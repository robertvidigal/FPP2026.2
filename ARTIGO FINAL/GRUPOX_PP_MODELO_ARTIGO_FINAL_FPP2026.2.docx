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4073E" w14:textId="77777777" w:rsidR="0070149B" w:rsidRDefault="00000000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0CE7B973" wp14:editId="30C21C9D">
            <wp:extent cx="1943100" cy="9811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nb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8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B5E1" w14:textId="77777777" w:rsidR="0070149B" w:rsidRPr="005F09BE" w:rsidRDefault="00000000">
      <w:pPr>
        <w:keepNext/>
        <w:spacing w:after="140"/>
        <w:jc w:val="center"/>
        <w:rPr>
          <w:lang w:val="pt-BR"/>
        </w:rPr>
      </w:pPr>
      <w:r w:rsidRPr="005F09BE">
        <w:rPr>
          <w:lang w:val="pt-BR"/>
        </w:rPr>
        <w:t>UNIVERSIDADE DE BRASÍLIA</w:t>
      </w:r>
    </w:p>
    <w:p w14:paraId="1C7CE275" w14:textId="3F719A13" w:rsidR="0070149B" w:rsidRPr="005F09BE" w:rsidRDefault="00000000" w:rsidP="005F09BE">
      <w:pPr>
        <w:keepNext/>
        <w:spacing w:after="140"/>
        <w:jc w:val="center"/>
        <w:rPr>
          <w:lang w:val="pt-BR"/>
        </w:rPr>
      </w:pPr>
      <w:r w:rsidRPr="005F09BE">
        <w:rPr>
          <w:lang w:val="pt-BR"/>
        </w:rPr>
        <w:t>INSTITUTO DE CIÊNCIA POLÍTICA</w:t>
      </w:r>
    </w:p>
    <w:p w14:paraId="7E0871ED" w14:textId="77777777" w:rsidR="0070149B" w:rsidRPr="005F09BE" w:rsidRDefault="00000000">
      <w:pPr>
        <w:keepNext/>
        <w:jc w:val="center"/>
        <w:rPr>
          <w:lang w:val="pt-BR"/>
        </w:rPr>
      </w:pPr>
      <w:r w:rsidRPr="005F09BE">
        <w:rPr>
          <w:lang w:val="pt-BR"/>
        </w:rPr>
        <w:t>FUNDAMENTOS DE POLÍTICAS PÚBLICAS</w:t>
      </w:r>
    </w:p>
    <w:p w14:paraId="25077F9E" w14:textId="5751C0E6" w:rsidR="0070149B" w:rsidRPr="005F09BE" w:rsidRDefault="005F09BE">
      <w:pPr>
        <w:keepNext/>
        <w:spacing w:before="2520" w:after="360"/>
        <w:jc w:val="center"/>
        <w:rPr>
          <w:lang w:val="pt-BR"/>
        </w:rPr>
      </w:pPr>
      <w:r>
        <w:rPr>
          <w:b/>
          <w:lang w:val="pt-BR"/>
        </w:rPr>
        <w:t>TÍTULO</w:t>
      </w:r>
    </w:p>
    <w:p w14:paraId="3F97BD01" w14:textId="1F9CD0DC" w:rsidR="0070149B" w:rsidRPr="005F09BE" w:rsidRDefault="005F09BE">
      <w:pPr>
        <w:keepNext/>
        <w:jc w:val="center"/>
        <w:rPr>
          <w:lang w:val="pt-BR"/>
        </w:rPr>
      </w:pPr>
      <w:r>
        <w:rPr>
          <w:lang w:val="pt-BR"/>
        </w:rPr>
        <w:t>Subtítulo</w:t>
      </w:r>
    </w:p>
    <w:p w14:paraId="3B3AB424" w14:textId="234E24C4" w:rsidR="0070149B" w:rsidRPr="005F09BE" w:rsidRDefault="005F09BE">
      <w:pPr>
        <w:keepNext/>
        <w:spacing w:before="1880" w:after="160"/>
        <w:jc w:val="center"/>
        <w:rPr>
          <w:lang w:val="pt-BR"/>
        </w:rPr>
      </w:pPr>
      <w:r>
        <w:rPr>
          <w:lang w:val="pt-BR"/>
        </w:rPr>
        <w:t>Nome</w:t>
      </w:r>
      <w:r w:rsidRPr="005F09BE">
        <w:rPr>
          <w:lang w:val="pt-BR"/>
        </w:rPr>
        <w:t xml:space="preserve"> - </w:t>
      </w:r>
      <w:r>
        <w:rPr>
          <w:lang w:val="pt-BR"/>
        </w:rPr>
        <w:t>Matrícula</w:t>
      </w:r>
    </w:p>
    <w:p w14:paraId="561DAEAE" w14:textId="04682749" w:rsidR="0070149B" w:rsidRPr="005F09BE" w:rsidRDefault="005F09BE">
      <w:pPr>
        <w:keepNext/>
        <w:spacing w:after="160"/>
        <w:jc w:val="center"/>
        <w:rPr>
          <w:lang w:val="pt-BR"/>
        </w:rPr>
      </w:pPr>
      <w:r>
        <w:rPr>
          <w:lang w:val="pt-BR"/>
        </w:rPr>
        <w:t>Nome - Matrícula</w:t>
      </w:r>
    </w:p>
    <w:p w14:paraId="675C2C04" w14:textId="77777777" w:rsidR="005F09BE" w:rsidRPr="005F09BE" w:rsidRDefault="005F09BE" w:rsidP="005F09BE">
      <w:pPr>
        <w:keepNext/>
        <w:spacing w:after="160"/>
        <w:jc w:val="center"/>
        <w:rPr>
          <w:lang w:val="pt-BR"/>
        </w:rPr>
      </w:pPr>
      <w:r>
        <w:rPr>
          <w:lang w:val="pt-BR"/>
        </w:rPr>
        <w:t>Nome - Matrícula</w:t>
      </w:r>
    </w:p>
    <w:p w14:paraId="56117DAD" w14:textId="77777777" w:rsidR="005F09BE" w:rsidRPr="005F09BE" w:rsidRDefault="005F09BE" w:rsidP="005F09BE">
      <w:pPr>
        <w:keepNext/>
        <w:spacing w:after="160"/>
        <w:jc w:val="center"/>
        <w:rPr>
          <w:lang w:val="pt-BR"/>
        </w:rPr>
      </w:pPr>
      <w:r>
        <w:rPr>
          <w:lang w:val="pt-BR"/>
        </w:rPr>
        <w:t>Nome - Matrícula</w:t>
      </w:r>
    </w:p>
    <w:p w14:paraId="4696F27C" w14:textId="780F4916" w:rsidR="0070149B" w:rsidRPr="005F09BE" w:rsidRDefault="00000000">
      <w:pPr>
        <w:keepNext/>
        <w:spacing w:before="2060" w:after="220"/>
        <w:jc w:val="center"/>
        <w:rPr>
          <w:lang w:val="pt-BR"/>
        </w:rPr>
      </w:pPr>
      <w:r w:rsidRPr="005F09BE">
        <w:rPr>
          <w:b/>
          <w:lang w:val="pt-BR"/>
        </w:rPr>
        <w:t>BRASÍLIA</w:t>
      </w:r>
      <w:r w:rsidR="005F09BE">
        <w:rPr>
          <w:b/>
          <w:lang w:val="pt-BR"/>
        </w:rPr>
        <w:t xml:space="preserve"> </w:t>
      </w:r>
      <w:r w:rsidRPr="005F09BE">
        <w:rPr>
          <w:b/>
          <w:lang w:val="pt-BR"/>
        </w:rPr>
        <w:t>- DF</w:t>
      </w:r>
    </w:p>
    <w:p w14:paraId="27E164E0" w14:textId="77777777" w:rsidR="0070149B" w:rsidRDefault="00000000">
      <w:pPr>
        <w:jc w:val="center"/>
        <w:rPr>
          <w:b/>
        </w:rPr>
      </w:pPr>
      <w:r>
        <w:rPr>
          <w:b/>
        </w:rPr>
        <w:t>2026</w:t>
      </w:r>
    </w:p>
    <w:p w14:paraId="5B842712" w14:textId="77777777" w:rsidR="005F09BE" w:rsidRDefault="005F09BE">
      <w:pPr>
        <w:jc w:val="center"/>
        <w:rPr>
          <w:b/>
        </w:rPr>
      </w:pPr>
    </w:p>
    <w:p w14:paraId="4430893C" w14:textId="77777777" w:rsidR="005F09BE" w:rsidRDefault="005F09BE">
      <w:pPr>
        <w:jc w:val="center"/>
        <w:rPr>
          <w:b/>
        </w:rPr>
      </w:pPr>
    </w:p>
    <w:p w14:paraId="7F82FC24" w14:textId="77777777" w:rsidR="005F09BE" w:rsidRDefault="005F09BE">
      <w:pPr>
        <w:jc w:val="center"/>
        <w:rPr>
          <w:b/>
        </w:rPr>
      </w:pPr>
    </w:p>
    <w:p w14:paraId="01FB8515" w14:textId="77777777" w:rsidR="005F09BE" w:rsidRDefault="005F09BE">
      <w:pPr>
        <w:jc w:val="center"/>
        <w:rPr>
          <w:b/>
        </w:rPr>
      </w:pPr>
    </w:p>
    <w:p w14:paraId="43FA47E4" w14:textId="77777777" w:rsidR="005F09BE" w:rsidRDefault="005F09BE">
      <w:pPr>
        <w:jc w:val="center"/>
        <w:rPr>
          <w:b/>
        </w:rPr>
      </w:pPr>
    </w:p>
    <w:p w14:paraId="1247413F" w14:textId="77777777" w:rsidR="005F09BE" w:rsidRDefault="005F09BE">
      <w:pPr>
        <w:jc w:val="center"/>
        <w:rPr>
          <w:b/>
        </w:rPr>
      </w:pPr>
    </w:p>
    <w:p w14:paraId="32FEF555" w14:textId="1EC45035" w:rsidR="005F09BE" w:rsidRDefault="00983CB2" w:rsidP="00983CB2">
      <w:pPr>
        <w:rPr>
          <w:b/>
          <w:bCs/>
        </w:rPr>
      </w:pPr>
      <w:r w:rsidRPr="00983CB2">
        <w:rPr>
          <w:b/>
          <w:bCs/>
        </w:rPr>
        <w:lastRenderedPageBreak/>
        <w:t>1 INTRODUÇÃO</w:t>
      </w:r>
    </w:p>
    <w:p w14:paraId="216E2EF1" w14:textId="77777777" w:rsidR="00983CB2" w:rsidRDefault="00983CB2" w:rsidP="00983CB2">
      <w:pPr>
        <w:rPr>
          <w:b/>
          <w:bCs/>
          <w:lang w:val="pt-BR"/>
        </w:rPr>
      </w:pPr>
    </w:p>
    <w:p w14:paraId="4AFF26EA" w14:textId="2D1889E0" w:rsidR="00983CB2" w:rsidRPr="00983CB2" w:rsidRDefault="00983CB2" w:rsidP="00983CB2">
      <w:pPr>
        <w:rPr>
          <w:b/>
          <w:bCs/>
          <w:lang w:val="pt-BR"/>
        </w:rPr>
      </w:pPr>
      <w:r w:rsidRPr="00983CB2">
        <w:rPr>
          <w:b/>
          <w:bCs/>
          <w:lang w:val="pt-BR"/>
        </w:rPr>
        <w:t>2 REVISÃO DE LITERATURA</w:t>
      </w:r>
    </w:p>
    <w:p w14:paraId="2222D380" w14:textId="77777777" w:rsidR="00983CB2" w:rsidRDefault="00983CB2" w:rsidP="00983CB2">
      <w:pPr>
        <w:rPr>
          <w:b/>
          <w:bCs/>
          <w:lang w:val="pt-BR"/>
        </w:rPr>
      </w:pPr>
    </w:p>
    <w:p w14:paraId="2579856D" w14:textId="4408D6BC" w:rsidR="00983CB2" w:rsidRPr="00983CB2" w:rsidRDefault="00983CB2" w:rsidP="00983CB2">
      <w:pPr>
        <w:rPr>
          <w:b/>
          <w:bCs/>
          <w:lang w:val="pt-BR"/>
        </w:rPr>
      </w:pPr>
      <w:r w:rsidRPr="00983CB2">
        <w:rPr>
          <w:b/>
          <w:bCs/>
          <w:lang w:val="pt-BR"/>
        </w:rPr>
        <w:t>3 OBJETO DE ESTUDO</w:t>
      </w:r>
    </w:p>
    <w:p w14:paraId="68313D48" w14:textId="77777777" w:rsidR="00983CB2" w:rsidRDefault="00983CB2" w:rsidP="00983CB2">
      <w:pPr>
        <w:rPr>
          <w:b/>
          <w:bCs/>
          <w:lang w:val="pt-BR"/>
        </w:rPr>
      </w:pPr>
    </w:p>
    <w:p w14:paraId="3B995B7E" w14:textId="77FAB651" w:rsidR="00983CB2" w:rsidRPr="00983CB2" w:rsidRDefault="00983CB2" w:rsidP="00983CB2">
      <w:pPr>
        <w:rPr>
          <w:b/>
          <w:bCs/>
          <w:lang w:val="pt-BR"/>
        </w:rPr>
      </w:pPr>
      <w:r w:rsidRPr="00983CB2">
        <w:rPr>
          <w:b/>
          <w:bCs/>
          <w:lang w:val="pt-BR"/>
        </w:rPr>
        <w:t>4 DESENVOLVIMENTO ANALÍTICO</w:t>
      </w:r>
    </w:p>
    <w:p w14:paraId="71703052" w14:textId="77777777" w:rsidR="00983CB2" w:rsidRDefault="00983CB2" w:rsidP="00983CB2">
      <w:pPr>
        <w:rPr>
          <w:b/>
          <w:bCs/>
          <w:lang w:val="pt-BR"/>
        </w:rPr>
      </w:pPr>
    </w:p>
    <w:p w14:paraId="50688B61" w14:textId="638B48AE" w:rsidR="00983CB2" w:rsidRPr="00983CB2" w:rsidRDefault="00983CB2" w:rsidP="00983CB2">
      <w:pPr>
        <w:rPr>
          <w:b/>
          <w:bCs/>
          <w:lang w:val="pt-BR"/>
        </w:rPr>
      </w:pPr>
      <w:r w:rsidRPr="00983CB2">
        <w:rPr>
          <w:b/>
          <w:bCs/>
          <w:lang w:val="pt-BR"/>
        </w:rPr>
        <w:t>5 CONCLUSÃO</w:t>
      </w:r>
    </w:p>
    <w:sectPr w:rsidR="00983CB2" w:rsidRPr="00983CB2" w:rsidSect="00034616">
      <w:pgSz w:w="11906" w:h="16838"/>
      <w:pgMar w:top="1446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842660">
    <w:abstractNumId w:val="8"/>
  </w:num>
  <w:num w:numId="2" w16cid:durableId="424150664">
    <w:abstractNumId w:val="6"/>
  </w:num>
  <w:num w:numId="3" w16cid:durableId="960259437">
    <w:abstractNumId w:val="5"/>
  </w:num>
  <w:num w:numId="4" w16cid:durableId="831412202">
    <w:abstractNumId w:val="4"/>
  </w:num>
  <w:num w:numId="5" w16cid:durableId="838665990">
    <w:abstractNumId w:val="7"/>
  </w:num>
  <w:num w:numId="6" w16cid:durableId="375473357">
    <w:abstractNumId w:val="3"/>
  </w:num>
  <w:num w:numId="7" w16cid:durableId="1562904675">
    <w:abstractNumId w:val="2"/>
  </w:num>
  <w:num w:numId="8" w16cid:durableId="2034109770">
    <w:abstractNumId w:val="1"/>
  </w:num>
  <w:num w:numId="9" w16cid:durableId="1142455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9BE"/>
    <w:rsid w:val="0070149B"/>
    <w:rsid w:val="00983CB2"/>
    <w:rsid w:val="00AA1D8D"/>
    <w:rsid w:val="00B47730"/>
    <w:rsid w:val="00BC17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DD2D7"/>
  <w14:defaultImageDpi w14:val="300"/>
  <w15:docId w15:val="{A6875B58-8B77-CB47-8B1E-62942959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PPCDAm sob a perspectiva do modelo sistêmico</dc:title>
  <dc:subject>Primeira página editável extraída do artigo do Grupo 3</dc:subject>
  <dc:creator>Grupo 3</dc:creator>
  <cp:keywords/>
  <dc:description>generated by python-docx</dc:description>
  <cp:lastModifiedBy>Vidigal, Robert</cp:lastModifiedBy>
  <cp:revision>3</cp:revision>
  <dcterms:created xsi:type="dcterms:W3CDTF">2013-12-23T23:15:00Z</dcterms:created>
  <dcterms:modified xsi:type="dcterms:W3CDTF">2026-08-11T19:55:00Z</dcterms:modified>
  <cp:category/>
</cp:coreProperties>
</file>