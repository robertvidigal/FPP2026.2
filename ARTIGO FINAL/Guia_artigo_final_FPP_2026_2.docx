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FCFA4" w14:textId="48C8F1CA" w:rsidR="008230E7" w:rsidRPr="004302D8" w:rsidRDefault="00000000" w:rsidP="004302D8">
      <w:pPr>
        <w:pStyle w:val="Title"/>
        <w:jc w:val="center"/>
        <w:rPr>
          <w:rFonts w:ascii="Roboto" w:hAnsi="Roboto"/>
          <w:sz w:val="24"/>
          <w:szCs w:val="24"/>
          <w:lang w:val="pt-BR"/>
        </w:rPr>
      </w:pPr>
      <w:r w:rsidRPr="004302D8">
        <w:rPr>
          <w:rFonts w:ascii="Roboto" w:hAnsi="Roboto"/>
          <w:sz w:val="24"/>
          <w:szCs w:val="24"/>
          <w:lang w:val="pt-BR"/>
        </w:rPr>
        <w:t xml:space="preserve">Guia de escrita do artigo final de </w:t>
      </w:r>
      <w:r w:rsidR="00F00B53" w:rsidRPr="004302D8">
        <w:rPr>
          <w:rFonts w:ascii="Roboto" w:hAnsi="Roboto"/>
          <w:sz w:val="24"/>
          <w:szCs w:val="24"/>
          <w:lang w:val="pt-BR"/>
        </w:rPr>
        <w:t xml:space="preserve">FPP </w:t>
      </w:r>
      <w:r w:rsidRPr="004302D8">
        <w:rPr>
          <w:rFonts w:ascii="Roboto" w:hAnsi="Roboto"/>
          <w:sz w:val="24"/>
          <w:szCs w:val="24"/>
          <w:lang w:val="pt-BR"/>
        </w:rPr>
        <w:t>2026</w:t>
      </w:r>
      <w:r w:rsidR="00F00B53" w:rsidRPr="004302D8">
        <w:rPr>
          <w:rFonts w:ascii="Roboto" w:hAnsi="Roboto"/>
          <w:sz w:val="24"/>
          <w:szCs w:val="24"/>
          <w:lang w:val="pt-BR"/>
        </w:rPr>
        <w:t>.</w:t>
      </w:r>
      <w:r w:rsidRPr="004302D8">
        <w:rPr>
          <w:rFonts w:ascii="Roboto" w:hAnsi="Roboto"/>
          <w:sz w:val="24"/>
          <w:szCs w:val="24"/>
          <w:lang w:val="pt-BR"/>
        </w:rPr>
        <w:t>2</w:t>
      </w:r>
    </w:p>
    <w:p w14:paraId="10CC06F6" w14:textId="5FF0BD27" w:rsidR="008230E7" w:rsidRPr="004302D8" w:rsidRDefault="00000000">
      <w:pPr>
        <w:rPr>
          <w:rFonts w:ascii="Roboto" w:hAnsi="Roboto"/>
          <w:szCs w:val="24"/>
          <w:lang w:val="pt-BR"/>
        </w:rPr>
      </w:pPr>
      <w:r w:rsidRPr="004302D8">
        <w:rPr>
          <w:rFonts w:ascii="Roboto" w:hAnsi="Roboto"/>
          <w:szCs w:val="24"/>
          <w:lang w:val="pt-BR"/>
        </w:rPr>
        <w:t>Este guia ajuda a planejar, pesquisar, escrever e revisar o artigo final. O trabalho deve delimitar um fenômeno, analisá-lo com conceitos pertinentes do curso e sustentar a argumentação com evidências. A versão final precisa manter coerência entre introdução, desenvolvimento e conclusão.</w:t>
      </w:r>
    </w:p>
    <w:p w14:paraId="7E33CA61" w14:textId="3F570395" w:rsidR="008230E7" w:rsidRPr="004302D8" w:rsidRDefault="00000000">
      <w:pPr>
        <w:pStyle w:val="Heading1"/>
        <w:rPr>
          <w:rFonts w:ascii="Roboto" w:hAnsi="Roboto"/>
          <w:sz w:val="24"/>
          <w:szCs w:val="24"/>
          <w:lang w:val="pt-BR"/>
        </w:rPr>
      </w:pPr>
      <w:r w:rsidRPr="004302D8">
        <w:rPr>
          <w:rFonts w:ascii="Roboto" w:hAnsi="Roboto"/>
          <w:sz w:val="24"/>
          <w:szCs w:val="24"/>
          <w:lang w:val="pt-BR"/>
        </w:rPr>
        <w:t>1</w:t>
      </w:r>
      <w:r w:rsidR="00F00B53" w:rsidRPr="004302D8">
        <w:rPr>
          <w:rFonts w:ascii="Roboto" w:hAnsi="Roboto"/>
          <w:sz w:val="24"/>
          <w:szCs w:val="24"/>
          <w:lang w:val="pt-BR"/>
        </w:rPr>
        <w:t>.</w:t>
      </w:r>
      <w:r w:rsidRPr="004302D8">
        <w:rPr>
          <w:rFonts w:ascii="Roboto" w:hAnsi="Roboto"/>
          <w:sz w:val="24"/>
          <w:szCs w:val="24"/>
          <w:lang w:val="pt-BR"/>
        </w:rPr>
        <w:t xml:space="preserve"> Entenda a tarefa</w:t>
      </w:r>
    </w:p>
    <w:p w14:paraId="23E7E23A" w14:textId="5553DCA2" w:rsidR="008230E7" w:rsidRPr="004302D8" w:rsidRDefault="00000000">
      <w:pPr>
        <w:rPr>
          <w:rFonts w:ascii="Roboto" w:hAnsi="Roboto"/>
          <w:szCs w:val="24"/>
          <w:lang w:val="pt-BR"/>
        </w:rPr>
      </w:pPr>
      <w:r w:rsidRPr="004302D8">
        <w:rPr>
          <w:rFonts w:ascii="Roboto" w:hAnsi="Roboto"/>
          <w:szCs w:val="24"/>
          <w:lang w:val="pt-BR"/>
        </w:rPr>
        <w:t xml:space="preserve">O artigo deve responder a uma pergunta sobre uma política pública usando um modelo </w:t>
      </w:r>
      <w:r w:rsidR="00F00B53" w:rsidRPr="004302D8">
        <w:rPr>
          <w:rFonts w:ascii="Roboto" w:hAnsi="Roboto"/>
          <w:szCs w:val="24"/>
          <w:lang w:val="pt-BR"/>
        </w:rPr>
        <w:t>estudado</w:t>
      </w:r>
      <w:r w:rsidRPr="004302D8">
        <w:rPr>
          <w:rFonts w:ascii="Roboto" w:hAnsi="Roboto"/>
          <w:szCs w:val="24"/>
          <w:lang w:val="pt-BR"/>
        </w:rPr>
        <w:t xml:space="preserve"> na disciplina e evidências que possam ser localizadas pelo leitor.</w:t>
      </w:r>
    </w:p>
    <w:p w14:paraId="2238F50C" w14:textId="36AA0AAC" w:rsidR="008230E7" w:rsidRPr="004302D8" w:rsidRDefault="00000000" w:rsidP="00F00B53">
      <w:pPr>
        <w:rPr>
          <w:rFonts w:ascii="Roboto" w:hAnsi="Roboto"/>
          <w:szCs w:val="24"/>
          <w:lang w:val="pt-BR"/>
        </w:rPr>
      </w:pPr>
      <w:r w:rsidRPr="004302D8">
        <w:rPr>
          <w:rFonts w:ascii="Roboto" w:hAnsi="Roboto"/>
          <w:szCs w:val="24"/>
          <w:lang w:val="pt-BR"/>
        </w:rPr>
        <w:t xml:space="preserve">Exemplo: analisar uma mudança no desenho de um programa de vacinação, explicando como um problema foi reconhecido, quais alternativas circulavam e </w:t>
      </w:r>
      <w:r w:rsidR="00F00B53" w:rsidRPr="004302D8">
        <w:rPr>
          <w:rFonts w:ascii="Roboto" w:hAnsi="Roboto"/>
          <w:szCs w:val="24"/>
          <w:lang w:val="pt-BR"/>
        </w:rPr>
        <w:t>quais</w:t>
      </w:r>
      <w:r w:rsidRPr="004302D8">
        <w:rPr>
          <w:rFonts w:ascii="Roboto" w:hAnsi="Roboto"/>
          <w:szCs w:val="24"/>
          <w:lang w:val="pt-BR"/>
        </w:rPr>
        <w:t xml:space="preserve"> atores aproveitaram uma oportunidade de decisão.</w:t>
      </w:r>
      <w:r w:rsidR="00F00B53" w:rsidRPr="004302D8">
        <w:rPr>
          <w:rFonts w:ascii="Roboto" w:hAnsi="Roboto"/>
          <w:szCs w:val="24"/>
          <w:lang w:val="pt-BR"/>
        </w:rPr>
        <w:t xml:space="preserve"> </w:t>
      </w:r>
      <w:r w:rsidRPr="004302D8">
        <w:rPr>
          <w:rFonts w:ascii="Roboto" w:hAnsi="Roboto"/>
          <w:szCs w:val="24"/>
          <w:lang w:val="pt-BR"/>
        </w:rPr>
        <w:t>O produto esperado combina três elementos:</w:t>
      </w:r>
    </w:p>
    <w:p w14:paraId="7E1D93DD" w14:textId="77777777" w:rsidR="008230E7" w:rsidRPr="004302D8" w:rsidRDefault="00000000">
      <w:pPr>
        <w:pStyle w:val="ListBullet"/>
        <w:rPr>
          <w:rFonts w:ascii="Roboto" w:hAnsi="Roboto"/>
          <w:szCs w:val="24"/>
          <w:lang w:val="pt-BR"/>
        </w:rPr>
      </w:pPr>
      <w:r w:rsidRPr="004302D8">
        <w:rPr>
          <w:rFonts w:ascii="Roboto" w:hAnsi="Roboto"/>
          <w:b/>
          <w:szCs w:val="24"/>
          <w:lang w:val="pt-BR"/>
        </w:rPr>
        <w:t>Um caso delimitado:</w:t>
      </w:r>
      <w:r w:rsidRPr="004302D8">
        <w:rPr>
          <w:rFonts w:ascii="Roboto" w:hAnsi="Roboto"/>
          <w:szCs w:val="24"/>
          <w:lang w:val="pt-BR"/>
        </w:rPr>
        <w:t xml:space="preserve"> qual política, decisão, lugar e período serão examinados.</w:t>
      </w:r>
    </w:p>
    <w:p w14:paraId="4FBE8291" w14:textId="2305A256" w:rsidR="008230E7" w:rsidRPr="004302D8" w:rsidRDefault="00000000">
      <w:pPr>
        <w:pStyle w:val="ListBullet"/>
        <w:rPr>
          <w:rFonts w:ascii="Roboto" w:hAnsi="Roboto"/>
          <w:szCs w:val="24"/>
          <w:lang w:val="pt-BR"/>
        </w:rPr>
      </w:pPr>
      <w:r w:rsidRPr="004302D8">
        <w:rPr>
          <w:rFonts w:ascii="Roboto" w:hAnsi="Roboto"/>
          <w:b/>
          <w:szCs w:val="24"/>
          <w:lang w:val="pt-BR"/>
        </w:rPr>
        <w:t>Uma lente analítica:</w:t>
      </w:r>
      <w:r w:rsidRPr="004302D8">
        <w:rPr>
          <w:rFonts w:ascii="Roboto" w:hAnsi="Roboto"/>
          <w:szCs w:val="24"/>
          <w:lang w:val="pt-BR"/>
        </w:rPr>
        <w:t xml:space="preserve"> quais conceitos ajudam a entender esse caso</w:t>
      </w:r>
      <w:r w:rsidR="00F00B53" w:rsidRPr="004302D8">
        <w:rPr>
          <w:rFonts w:ascii="Roboto" w:hAnsi="Roboto"/>
          <w:szCs w:val="24"/>
          <w:lang w:val="pt-BR"/>
        </w:rPr>
        <w:t>.</w:t>
      </w:r>
    </w:p>
    <w:p w14:paraId="5AA3C320" w14:textId="6D22D324" w:rsidR="008230E7" w:rsidRPr="004302D8" w:rsidRDefault="00000000">
      <w:pPr>
        <w:pStyle w:val="ListBullet"/>
        <w:rPr>
          <w:rFonts w:ascii="Roboto" w:hAnsi="Roboto"/>
          <w:szCs w:val="24"/>
          <w:lang w:val="pt-BR"/>
        </w:rPr>
      </w:pPr>
      <w:r w:rsidRPr="004302D8">
        <w:rPr>
          <w:rFonts w:ascii="Roboto" w:hAnsi="Roboto"/>
          <w:b/>
          <w:szCs w:val="24"/>
          <w:lang w:val="pt-BR"/>
        </w:rPr>
        <w:t>Uma resposta fundamentada:</w:t>
      </w:r>
      <w:r w:rsidRPr="004302D8">
        <w:rPr>
          <w:rFonts w:ascii="Roboto" w:hAnsi="Roboto"/>
          <w:szCs w:val="24"/>
          <w:lang w:val="pt-BR"/>
        </w:rPr>
        <w:t xml:space="preserve"> o que as evidências permitem concluir.</w:t>
      </w:r>
    </w:p>
    <w:p w14:paraId="57818348" w14:textId="6B749091" w:rsidR="008230E7" w:rsidRPr="004302D8" w:rsidRDefault="00000000">
      <w:pPr>
        <w:rPr>
          <w:rFonts w:ascii="Roboto" w:hAnsi="Roboto"/>
          <w:szCs w:val="24"/>
          <w:lang w:val="pt-BR"/>
        </w:rPr>
      </w:pPr>
      <w:r w:rsidRPr="004302D8">
        <w:rPr>
          <w:rFonts w:ascii="Roboto" w:hAnsi="Roboto"/>
          <w:szCs w:val="24"/>
          <w:lang w:val="pt-BR"/>
        </w:rPr>
        <w:t xml:space="preserve">Vocês não precisam descobrir uma política inédita ou realizar entrevistas. Uma análise bibliográfica e documental </w:t>
      </w:r>
      <w:r w:rsidR="00F00B53" w:rsidRPr="004302D8">
        <w:rPr>
          <w:rFonts w:ascii="Roboto" w:hAnsi="Roboto"/>
          <w:szCs w:val="24"/>
          <w:lang w:val="pt-BR"/>
        </w:rPr>
        <w:t xml:space="preserve">é </w:t>
      </w:r>
      <w:r w:rsidRPr="004302D8">
        <w:rPr>
          <w:rFonts w:ascii="Roboto" w:hAnsi="Roboto"/>
          <w:szCs w:val="24"/>
          <w:lang w:val="pt-BR"/>
        </w:rPr>
        <w:t xml:space="preserve">suficiente, desde que seus procedimentos e limites estejam claros. </w:t>
      </w:r>
      <w:r w:rsidR="00F00B53" w:rsidRPr="004302D8">
        <w:rPr>
          <w:rFonts w:ascii="Roboto" w:hAnsi="Roboto"/>
          <w:szCs w:val="24"/>
          <w:lang w:val="pt-BR"/>
        </w:rPr>
        <w:t xml:space="preserve">Atenção à </w:t>
      </w:r>
      <w:r w:rsidRPr="004302D8">
        <w:rPr>
          <w:rFonts w:ascii="Roboto" w:hAnsi="Roboto"/>
          <w:szCs w:val="24"/>
          <w:lang w:val="pt-BR"/>
        </w:rPr>
        <w:t>organização de evidências ou na aplicação cuidadosa d</w:t>
      </w:r>
      <w:r w:rsidR="00F00B53" w:rsidRPr="004302D8">
        <w:rPr>
          <w:rFonts w:ascii="Roboto" w:hAnsi="Roboto"/>
          <w:szCs w:val="24"/>
          <w:lang w:val="pt-BR"/>
        </w:rPr>
        <w:t>os modelos</w:t>
      </w:r>
      <w:r w:rsidRPr="004302D8">
        <w:rPr>
          <w:rFonts w:ascii="Roboto" w:hAnsi="Roboto"/>
          <w:szCs w:val="24"/>
          <w:lang w:val="pt-BR"/>
        </w:rPr>
        <w:t>.</w:t>
      </w:r>
    </w:p>
    <w:p w14:paraId="1E964723" w14:textId="01A8E6B0" w:rsidR="008230E7" w:rsidRPr="004302D8" w:rsidRDefault="00000000">
      <w:pPr>
        <w:pStyle w:val="Heading1"/>
        <w:rPr>
          <w:rFonts w:ascii="Roboto" w:hAnsi="Roboto"/>
          <w:sz w:val="24"/>
          <w:szCs w:val="24"/>
          <w:lang w:val="pt-BR"/>
        </w:rPr>
      </w:pPr>
      <w:r w:rsidRPr="004302D8">
        <w:rPr>
          <w:rFonts w:ascii="Roboto" w:hAnsi="Roboto"/>
          <w:sz w:val="24"/>
          <w:szCs w:val="24"/>
          <w:lang w:val="pt-BR"/>
        </w:rPr>
        <w:t>2</w:t>
      </w:r>
      <w:r w:rsidR="004302D8">
        <w:rPr>
          <w:rFonts w:ascii="Roboto" w:hAnsi="Roboto"/>
          <w:sz w:val="24"/>
          <w:szCs w:val="24"/>
          <w:lang w:val="pt-BR"/>
        </w:rPr>
        <w:t>.</w:t>
      </w:r>
      <w:r w:rsidRPr="004302D8">
        <w:rPr>
          <w:rFonts w:ascii="Roboto" w:hAnsi="Roboto"/>
          <w:sz w:val="24"/>
          <w:szCs w:val="24"/>
          <w:lang w:val="pt-BR"/>
        </w:rPr>
        <w:t xml:space="preserve"> Transforme o tema em uma pergunta pesquisável</w:t>
      </w:r>
    </w:p>
    <w:p w14:paraId="0633C55D" w14:textId="78AAE906" w:rsidR="008230E7" w:rsidRPr="004302D8" w:rsidRDefault="00F00B53">
      <w:pPr>
        <w:rPr>
          <w:rFonts w:ascii="Roboto" w:hAnsi="Roboto"/>
          <w:szCs w:val="24"/>
          <w:lang w:val="pt-BR"/>
        </w:rPr>
      </w:pPr>
      <w:r w:rsidRPr="004302D8">
        <w:rPr>
          <w:rFonts w:ascii="Roboto" w:hAnsi="Roboto"/>
          <w:szCs w:val="24"/>
          <w:lang w:val="pt-BR"/>
        </w:rPr>
        <w:t>O</w:t>
      </w:r>
      <w:r w:rsidR="00000000" w:rsidRPr="004302D8">
        <w:rPr>
          <w:rFonts w:ascii="Roboto" w:hAnsi="Roboto"/>
          <w:szCs w:val="24"/>
          <w:lang w:val="pt-BR"/>
        </w:rPr>
        <w:t xml:space="preserve"> tema é um ponto de partida. A pergunta precisa indicar o fenômeno que vocês querem explicar.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7143"/>
      </w:tblGrid>
      <w:tr w:rsidR="008230E7" w:rsidRPr="004302D8" w14:paraId="03DF5BAA" w14:textId="77777777">
        <w:trPr>
          <w:cantSplit/>
          <w:tblHeader/>
          <w:jc w:val="center"/>
        </w:trPr>
        <w:tc>
          <w:tcPr>
            <w:tcW w:w="2268" w:type="dxa"/>
            <w:shd w:val="clear" w:color="auto" w:fill="E9EEF3"/>
            <w:vAlign w:val="center"/>
          </w:tcPr>
          <w:p w14:paraId="0B272461" w14:textId="77777777" w:rsidR="008230E7" w:rsidRPr="004302D8" w:rsidRDefault="00000000">
            <w:pPr>
              <w:spacing w:before="60" w:after="60" w:line="264" w:lineRule="auto"/>
              <w:rPr>
                <w:rFonts w:ascii="Roboto" w:hAnsi="Roboto"/>
                <w:szCs w:val="24"/>
              </w:rPr>
            </w:pPr>
            <w:r w:rsidRPr="004302D8">
              <w:rPr>
                <w:rFonts w:ascii="Roboto" w:hAnsi="Roboto"/>
                <w:b/>
                <w:szCs w:val="24"/>
              </w:rPr>
              <w:t xml:space="preserve">Tema </w:t>
            </w:r>
            <w:proofErr w:type="spellStart"/>
            <w:r w:rsidRPr="004302D8">
              <w:rPr>
                <w:rFonts w:ascii="Roboto" w:hAnsi="Roboto"/>
                <w:b/>
                <w:szCs w:val="24"/>
              </w:rPr>
              <w:t>amplo</w:t>
            </w:r>
            <w:proofErr w:type="spellEnd"/>
          </w:p>
        </w:tc>
        <w:tc>
          <w:tcPr>
            <w:tcW w:w="7143" w:type="dxa"/>
            <w:shd w:val="clear" w:color="auto" w:fill="E9EEF3"/>
            <w:vAlign w:val="center"/>
          </w:tcPr>
          <w:p w14:paraId="77AB5B6D" w14:textId="77777777" w:rsidR="008230E7" w:rsidRPr="004302D8" w:rsidRDefault="00000000">
            <w:pPr>
              <w:spacing w:before="60" w:after="60" w:line="264" w:lineRule="auto"/>
              <w:rPr>
                <w:rFonts w:ascii="Roboto" w:hAnsi="Roboto"/>
                <w:szCs w:val="24"/>
                <w:lang w:val="pt-BR"/>
              </w:rPr>
            </w:pPr>
            <w:r w:rsidRPr="004302D8">
              <w:rPr>
                <w:rFonts w:ascii="Roboto" w:hAnsi="Roboto"/>
                <w:b/>
                <w:szCs w:val="24"/>
                <w:lang w:val="pt-BR"/>
              </w:rPr>
              <w:t>Recorte pesquisável — a confirmar pela disponibilidade de fontes</w:t>
            </w:r>
          </w:p>
        </w:tc>
      </w:tr>
      <w:tr w:rsidR="008230E7" w:rsidRPr="004302D8" w14:paraId="7D298CC1" w14:textId="77777777">
        <w:trPr>
          <w:cantSplit/>
          <w:jc w:val="center"/>
        </w:trPr>
        <w:tc>
          <w:tcPr>
            <w:tcW w:w="2268" w:type="dxa"/>
            <w:vAlign w:val="center"/>
          </w:tcPr>
          <w:p w14:paraId="2ACC2E00"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Vacinação</w:t>
            </w:r>
            <w:proofErr w:type="spellEnd"/>
          </w:p>
        </w:tc>
        <w:tc>
          <w:tcPr>
            <w:tcW w:w="7143" w:type="dxa"/>
            <w:vAlign w:val="center"/>
          </w:tcPr>
          <w:p w14:paraId="760D740A" w14:textId="457E874D"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Como problemas, alternativas e condições políticas se conectaram em uma decisão específica de </w:t>
            </w:r>
            <w:r w:rsidR="00F00B53" w:rsidRPr="004302D8">
              <w:rPr>
                <w:rFonts w:ascii="Roboto" w:hAnsi="Roboto"/>
                <w:szCs w:val="24"/>
                <w:lang w:val="pt-BR"/>
              </w:rPr>
              <w:t xml:space="preserve">[tipo de </w:t>
            </w:r>
            <w:r w:rsidRPr="004302D8">
              <w:rPr>
                <w:rFonts w:ascii="Roboto" w:hAnsi="Roboto"/>
                <w:szCs w:val="24"/>
                <w:lang w:val="pt-BR"/>
              </w:rPr>
              <w:t>vacinação</w:t>
            </w:r>
            <w:r w:rsidR="00F00B53" w:rsidRPr="004302D8">
              <w:rPr>
                <w:rFonts w:ascii="Roboto" w:hAnsi="Roboto"/>
                <w:szCs w:val="24"/>
                <w:lang w:val="pt-BR"/>
              </w:rPr>
              <w:t>]</w:t>
            </w:r>
            <w:r w:rsidRPr="004302D8">
              <w:rPr>
                <w:rFonts w:ascii="Roboto" w:hAnsi="Roboto"/>
                <w:szCs w:val="24"/>
                <w:lang w:val="pt-BR"/>
              </w:rPr>
              <w:t>, entre [ano] e [ano]?</w:t>
            </w:r>
          </w:p>
        </w:tc>
      </w:tr>
      <w:tr w:rsidR="008230E7" w:rsidRPr="004302D8" w14:paraId="57D76A17" w14:textId="77777777">
        <w:trPr>
          <w:cantSplit/>
          <w:jc w:val="center"/>
        </w:trPr>
        <w:tc>
          <w:tcPr>
            <w:tcW w:w="2268" w:type="dxa"/>
            <w:vAlign w:val="center"/>
          </w:tcPr>
          <w:p w14:paraId="3E09C252"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Cotas</w:t>
            </w:r>
            <w:proofErr w:type="spellEnd"/>
            <w:r w:rsidRPr="004302D8">
              <w:rPr>
                <w:rFonts w:ascii="Roboto" w:hAnsi="Roboto"/>
                <w:szCs w:val="24"/>
              </w:rPr>
              <w:t xml:space="preserve"> </w:t>
            </w:r>
            <w:proofErr w:type="spellStart"/>
            <w:r w:rsidRPr="004302D8">
              <w:rPr>
                <w:rFonts w:ascii="Roboto" w:hAnsi="Roboto"/>
                <w:szCs w:val="24"/>
              </w:rPr>
              <w:t>raciais</w:t>
            </w:r>
            <w:proofErr w:type="spellEnd"/>
          </w:p>
        </w:tc>
        <w:tc>
          <w:tcPr>
            <w:tcW w:w="7143" w:type="dxa"/>
            <w:vAlign w:val="center"/>
          </w:tcPr>
          <w:p w14:paraId="1770A785" w14:textId="09127C49"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Como a mudança da imagem da política e das arenas decisórias contribuiu para a adoção nacional da reserva de vagas </w:t>
            </w:r>
            <w:r w:rsidR="00F00B53" w:rsidRPr="004302D8">
              <w:rPr>
                <w:rFonts w:ascii="Roboto" w:hAnsi="Roboto"/>
                <w:szCs w:val="24"/>
                <w:lang w:val="pt-BR"/>
              </w:rPr>
              <w:t xml:space="preserve">em universidade federais </w:t>
            </w:r>
            <w:r w:rsidRPr="004302D8">
              <w:rPr>
                <w:rFonts w:ascii="Roboto" w:hAnsi="Roboto"/>
                <w:szCs w:val="24"/>
                <w:lang w:val="pt-BR"/>
              </w:rPr>
              <w:t xml:space="preserve">em </w:t>
            </w:r>
            <w:r w:rsidR="00F00B53" w:rsidRPr="004302D8">
              <w:rPr>
                <w:rFonts w:ascii="Roboto" w:hAnsi="Roboto"/>
                <w:szCs w:val="24"/>
                <w:lang w:val="pt-BR"/>
              </w:rPr>
              <w:t>[ano]</w:t>
            </w:r>
            <w:r w:rsidRPr="004302D8">
              <w:rPr>
                <w:rFonts w:ascii="Roboto" w:hAnsi="Roboto"/>
                <w:szCs w:val="24"/>
                <w:lang w:val="pt-BR"/>
              </w:rPr>
              <w:t>?</w:t>
            </w:r>
          </w:p>
        </w:tc>
      </w:tr>
      <w:tr w:rsidR="008230E7" w:rsidRPr="004302D8" w14:paraId="1A3FD2D9" w14:textId="77777777">
        <w:trPr>
          <w:cantSplit/>
          <w:jc w:val="center"/>
        </w:trPr>
        <w:tc>
          <w:tcPr>
            <w:tcW w:w="2268" w:type="dxa"/>
            <w:vAlign w:val="center"/>
          </w:tcPr>
          <w:p w14:paraId="7E0DC6D9" w14:textId="6DAB9384" w:rsidR="008230E7" w:rsidRPr="004302D8" w:rsidRDefault="00F00B53">
            <w:pPr>
              <w:spacing w:before="60" w:after="60" w:line="264" w:lineRule="auto"/>
              <w:rPr>
                <w:rFonts w:ascii="Roboto" w:hAnsi="Roboto"/>
                <w:szCs w:val="24"/>
              </w:rPr>
            </w:pPr>
            <w:r w:rsidRPr="004302D8">
              <w:rPr>
                <w:rFonts w:ascii="Roboto" w:hAnsi="Roboto"/>
                <w:szCs w:val="24"/>
              </w:rPr>
              <w:lastRenderedPageBreak/>
              <w:t xml:space="preserve">Meio </w:t>
            </w:r>
            <w:proofErr w:type="spellStart"/>
            <w:r w:rsidRPr="004302D8">
              <w:rPr>
                <w:rFonts w:ascii="Roboto" w:hAnsi="Roboto"/>
                <w:szCs w:val="24"/>
              </w:rPr>
              <w:t>ambiente</w:t>
            </w:r>
            <w:proofErr w:type="spellEnd"/>
          </w:p>
        </w:tc>
        <w:tc>
          <w:tcPr>
            <w:tcW w:w="7143" w:type="dxa"/>
            <w:vAlign w:val="center"/>
          </w:tcPr>
          <w:p w14:paraId="71927282" w14:textId="5A616120"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Como </w:t>
            </w:r>
            <w:r w:rsidR="00F00B53" w:rsidRPr="004302D8">
              <w:rPr>
                <w:rFonts w:ascii="Roboto" w:hAnsi="Roboto"/>
                <w:szCs w:val="24"/>
                <w:lang w:val="pt-BR"/>
              </w:rPr>
              <w:t>[</w:t>
            </w:r>
            <w:r w:rsidRPr="004302D8">
              <w:rPr>
                <w:rFonts w:ascii="Roboto" w:hAnsi="Roboto"/>
                <w:szCs w:val="24"/>
                <w:lang w:val="pt-BR"/>
              </w:rPr>
              <w:t>uma demanda</w:t>
            </w:r>
            <w:r w:rsidR="00F00B53" w:rsidRPr="004302D8">
              <w:rPr>
                <w:rFonts w:ascii="Roboto" w:hAnsi="Roboto"/>
                <w:szCs w:val="24"/>
                <w:lang w:val="pt-BR"/>
              </w:rPr>
              <w:t xml:space="preserve">] </w:t>
            </w:r>
            <w:r w:rsidRPr="004302D8">
              <w:rPr>
                <w:rFonts w:ascii="Roboto" w:hAnsi="Roboto"/>
                <w:szCs w:val="24"/>
                <w:lang w:val="pt-BR"/>
              </w:rPr>
              <w:t xml:space="preserve">foi convertida </w:t>
            </w:r>
            <w:r w:rsidR="00F00B53" w:rsidRPr="004302D8">
              <w:rPr>
                <w:rFonts w:ascii="Roboto" w:hAnsi="Roboto"/>
                <w:szCs w:val="24"/>
                <w:lang w:val="pt-BR"/>
              </w:rPr>
              <w:t>no [</w:t>
            </w:r>
            <w:r w:rsidR="00F00B53" w:rsidRPr="004302D8">
              <w:rPr>
                <w:rFonts w:ascii="Roboto" w:hAnsi="Roboto"/>
                <w:szCs w:val="24"/>
                <w:lang w:val="pt-BR"/>
              </w:rPr>
              <w:t>Plano de Ação para Prevenção e Controle do Desmatamento na Amazônia Legal</w:t>
            </w:r>
            <w:r w:rsidR="00F00B53" w:rsidRPr="004302D8">
              <w:rPr>
                <w:rFonts w:ascii="Roboto" w:hAnsi="Roboto"/>
                <w:szCs w:val="24"/>
                <w:lang w:val="pt-BR"/>
              </w:rPr>
              <w:t>]</w:t>
            </w:r>
            <w:r w:rsidRPr="004302D8">
              <w:rPr>
                <w:rFonts w:ascii="Roboto" w:hAnsi="Roboto"/>
                <w:szCs w:val="24"/>
                <w:lang w:val="pt-BR"/>
              </w:rPr>
              <w:t xml:space="preserve"> e </w:t>
            </w:r>
            <w:r w:rsidR="00F00B53" w:rsidRPr="004302D8">
              <w:rPr>
                <w:rFonts w:ascii="Roboto" w:hAnsi="Roboto"/>
                <w:szCs w:val="24"/>
                <w:lang w:val="pt-BR"/>
              </w:rPr>
              <w:t xml:space="preserve">quais foram </w:t>
            </w:r>
            <w:r w:rsidRPr="004302D8">
              <w:rPr>
                <w:rFonts w:ascii="Roboto" w:hAnsi="Roboto"/>
                <w:szCs w:val="24"/>
                <w:lang w:val="pt-BR"/>
              </w:rPr>
              <w:t>seus resultados?</w:t>
            </w:r>
          </w:p>
        </w:tc>
      </w:tr>
      <w:tr w:rsidR="008230E7" w:rsidRPr="004302D8" w14:paraId="42AD5E5A" w14:textId="77777777">
        <w:trPr>
          <w:cantSplit/>
          <w:jc w:val="center"/>
        </w:trPr>
        <w:tc>
          <w:tcPr>
            <w:tcW w:w="2268" w:type="dxa"/>
            <w:vAlign w:val="center"/>
          </w:tcPr>
          <w:p w14:paraId="1D889EC8"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Câmeras</w:t>
            </w:r>
            <w:proofErr w:type="spellEnd"/>
            <w:r w:rsidRPr="004302D8">
              <w:rPr>
                <w:rFonts w:ascii="Roboto" w:hAnsi="Roboto"/>
                <w:szCs w:val="24"/>
              </w:rPr>
              <w:t xml:space="preserve"> </w:t>
            </w:r>
            <w:proofErr w:type="spellStart"/>
            <w:r w:rsidRPr="004302D8">
              <w:rPr>
                <w:rFonts w:ascii="Roboto" w:hAnsi="Roboto"/>
                <w:szCs w:val="24"/>
              </w:rPr>
              <w:t>corporais</w:t>
            </w:r>
            <w:proofErr w:type="spellEnd"/>
          </w:p>
        </w:tc>
        <w:tc>
          <w:tcPr>
            <w:tcW w:w="7143" w:type="dxa"/>
            <w:vAlign w:val="center"/>
          </w:tcPr>
          <w:p w14:paraId="1D40313B"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Quais mecanismos explicam a manutenção ou alteração de uma regra de acionamento das câmeras em [estado e período]?</w:t>
            </w:r>
          </w:p>
        </w:tc>
      </w:tr>
      <w:tr w:rsidR="008230E7" w:rsidRPr="004302D8" w14:paraId="0CEBEC98" w14:textId="77777777">
        <w:trPr>
          <w:cantSplit/>
          <w:jc w:val="center"/>
        </w:trPr>
        <w:tc>
          <w:tcPr>
            <w:tcW w:w="2268" w:type="dxa"/>
            <w:vAlign w:val="center"/>
          </w:tcPr>
          <w:p w14:paraId="10098C33"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Habitação</w:t>
            </w:r>
            <w:proofErr w:type="spellEnd"/>
          </w:p>
        </w:tc>
        <w:tc>
          <w:tcPr>
            <w:tcW w:w="7143" w:type="dxa"/>
            <w:vAlign w:val="center"/>
          </w:tcPr>
          <w:p w14:paraId="59542A69" w14:textId="304024FC"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Como diferenças de coordenação entre </w:t>
            </w:r>
            <w:r w:rsidR="00F00B53" w:rsidRPr="004302D8">
              <w:rPr>
                <w:rFonts w:ascii="Roboto" w:hAnsi="Roboto"/>
                <w:szCs w:val="24"/>
                <w:lang w:val="pt-BR"/>
              </w:rPr>
              <w:t>[</w:t>
            </w:r>
            <w:r w:rsidRPr="004302D8">
              <w:rPr>
                <w:rFonts w:ascii="Roboto" w:hAnsi="Roboto"/>
                <w:szCs w:val="24"/>
                <w:lang w:val="pt-BR"/>
              </w:rPr>
              <w:t>atores</w:t>
            </w:r>
            <w:r w:rsidR="00F00B53" w:rsidRPr="004302D8">
              <w:rPr>
                <w:rFonts w:ascii="Roboto" w:hAnsi="Roboto"/>
                <w:szCs w:val="24"/>
                <w:lang w:val="pt-BR"/>
              </w:rPr>
              <w:t>]</w:t>
            </w:r>
            <w:r w:rsidRPr="004302D8">
              <w:rPr>
                <w:rFonts w:ascii="Roboto" w:hAnsi="Roboto"/>
                <w:szCs w:val="24"/>
                <w:lang w:val="pt-BR"/>
              </w:rPr>
              <w:t xml:space="preserve"> ajudam a entender a empreendimentos </w:t>
            </w:r>
            <w:r w:rsidR="00F00B53" w:rsidRPr="004302D8">
              <w:rPr>
                <w:rFonts w:ascii="Roboto" w:hAnsi="Roboto"/>
                <w:szCs w:val="24"/>
                <w:lang w:val="pt-BR"/>
              </w:rPr>
              <w:t>nos</w:t>
            </w:r>
            <w:r w:rsidRPr="004302D8">
              <w:rPr>
                <w:rFonts w:ascii="Roboto" w:hAnsi="Roboto"/>
                <w:szCs w:val="24"/>
                <w:lang w:val="pt-BR"/>
              </w:rPr>
              <w:t xml:space="preserve"> </w:t>
            </w:r>
            <w:r w:rsidR="00F00B53" w:rsidRPr="004302D8">
              <w:rPr>
                <w:rFonts w:ascii="Roboto" w:hAnsi="Roboto"/>
                <w:szCs w:val="24"/>
                <w:lang w:val="pt-BR"/>
              </w:rPr>
              <w:t>[</w:t>
            </w:r>
            <w:r w:rsidRPr="004302D8">
              <w:rPr>
                <w:rFonts w:ascii="Roboto" w:hAnsi="Roboto"/>
                <w:szCs w:val="24"/>
                <w:lang w:val="pt-BR"/>
              </w:rPr>
              <w:t>casos municipais</w:t>
            </w:r>
            <w:r w:rsidR="00F00B53" w:rsidRPr="004302D8">
              <w:rPr>
                <w:rFonts w:ascii="Roboto" w:hAnsi="Roboto"/>
                <w:szCs w:val="24"/>
                <w:lang w:val="pt-BR"/>
              </w:rPr>
              <w:t>]</w:t>
            </w:r>
            <w:r w:rsidRPr="004302D8">
              <w:rPr>
                <w:rFonts w:ascii="Roboto" w:hAnsi="Roboto"/>
                <w:szCs w:val="24"/>
                <w:lang w:val="pt-BR"/>
              </w:rPr>
              <w:t xml:space="preserve"> estudados?</w:t>
            </w:r>
          </w:p>
        </w:tc>
      </w:tr>
      <w:tr w:rsidR="008230E7" w:rsidRPr="004302D8" w14:paraId="37337B49" w14:textId="77777777">
        <w:trPr>
          <w:cantSplit/>
          <w:jc w:val="center"/>
        </w:trPr>
        <w:tc>
          <w:tcPr>
            <w:tcW w:w="2268" w:type="dxa"/>
            <w:vAlign w:val="center"/>
          </w:tcPr>
          <w:p w14:paraId="51E02CA7" w14:textId="77777777" w:rsidR="008230E7" w:rsidRPr="004302D8" w:rsidRDefault="00000000">
            <w:pPr>
              <w:spacing w:before="60" w:after="60" w:line="264" w:lineRule="auto"/>
              <w:rPr>
                <w:rFonts w:ascii="Roboto" w:hAnsi="Roboto"/>
                <w:szCs w:val="24"/>
              </w:rPr>
            </w:pPr>
            <w:r w:rsidRPr="004302D8">
              <w:rPr>
                <w:rFonts w:ascii="Roboto" w:hAnsi="Roboto"/>
                <w:szCs w:val="24"/>
              </w:rPr>
              <w:t>Seguro-</w:t>
            </w:r>
            <w:proofErr w:type="spellStart"/>
            <w:r w:rsidRPr="004302D8">
              <w:rPr>
                <w:rFonts w:ascii="Roboto" w:hAnsi="Roboto"/>
                <w:szCs w:val="24"/>
              </w:rPr>
              <w:t>desemprego</w:t>
            </w:r>
            <w:proofErr w:type="spellEnd"/>
          </w:p>
        </w:tc>
        <w:tc>
          <w:tcPr>
            <w:tcW w:w="7143" w:type="dxa"/>
            <w:vAlign w:val="center"/>
          </w:tcPr>
          <w:p w14:paraId="201DEDAB" w14:textId="6A01ADED"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Como </w:t>
            </w:r>
            <w:r w:rsidR="00F00B53" w:rsidRPr="004302D8">
              <w:rPr>
                <w:rFonts w:ascii="Roboto" w:hAnsi="Roboto"/>
                <w:szCs w:val="24"/>
                <w:lang w:val="pt-BR"/>
              </w:rPr>
              <w:t>a</w:t>
            </w:r>
            <w:r w:rsidRPr="004302D8">
              <w:rPr>
                <w:rFonts w:ascii="Roboto" w:hAnsi="Roboto"/>
                <w:szCs w:val="24"/>
                <w:lang w:val="pt-BR"/>
              </w:rPr>
              <w:t xml:space="preserve"> </w:t>
            </w:r>
            <w:r w:rsidR="00F00B53" w:rsidRPr="004302D8">
              <w:rPr>
                <w:rFonts w:ascii="Roboto" w:hAnsi="Roboto"/>
                <w:szCs w:val="24"/>
                <w:lang w:val="pt-BR"/>
              </w:rPr>
              <w:t>[</w:t>
            </w:r>
            <w:r w:rsidRPr="004302D8">
              <w:rPr>
                <w:rFonts w:ascii="Roboto" w:hAnsi="Roboto"/>
                <w:szCs w:val="24"/>
                <w:lang w:val="pt-BR"/>
              </w:rPr>
              <w:t>reforma específica</w:t>
            </w:r>
            <w:r w:rsidR="00F00B53" w:rsidRPr="004302D8">
              <w:rPr>
                <w:rFonts w:ascii="Roboto" w:hAnsi="Roboto"/>
                <w:szCs w:val="24"/>
                <w:lang w:val="pt-BR"/>
              </w:rPr>
              <w:t>]</w:t>
            </w:r>
            <w:r w:rsidRPr="004302D8">
              <w:rPr>
                <w:rFonts w:ascii="Roboto" w:hAnsi="Roboto"/>
                <w:szCs w:val="24"/>
                <w:lang w:val="pt-BR"/>
              </w:rPr>
              <w:t xml:space="preserve"> reorganizou compromissos entre </w:t>
            </w:r>
            <w:r w:rsidR="00F00B53" w:rsidRPr="004302D8">
              <w:rPr>
                <w:rFonts w:ascii="Roboto" w:hAnsi="Roboto"/>
                <w:szCs w:val="24"/>
                <w:lang w:val="pt-BR"/>
              </w:rPr>
              <w:t>[</w:t>
            </w:r>
            <w:r w:rsidRPr="004302D8">
              <w:rPr>
                <w:rFonts w:ascii="Roboto" w:hAnsi="Roboto"/>
                <w:szCs w:val="24"/>
                <w:lang w:val="pt-BR"/>
              </w:rPr>
              <w:t>atores</w:t>
            </w:r>
            <w:r w:rsidR="00F00B53" w:rsidRPr="004302D8">
              <w:rPr>
                <w:rFonts w:ascii="Roboto" w:hAnsi="Roboto"/>
                <w:szCs w:val="24"/>
                <w:lang w:val="pt-BR"/>
              </w:rPr>
              <w:t>]</w:t>
            </w:r>
            <w:r w:rsidRPr="004302D8">
              <w:rPr>
                <w:rFonts w:ascii="Roboto" w:hAnsi="Roboto"/>
                <w:szCs w:val="24"/>
                <w:lang w:val="pt-BR"/>
              </w:rPr>
              <w:t xml:space="preserve"> e afetou estabilidade da política?</w:t>
            </w:r>
          </w:p>
        </w:tc>
      </w:tr>
      <w:tr w:rsidR="008230E7" w:rsidRPr="004302D8" w14:paraId="4B8E4A55" w14:textId="77777777">
        <w:trPr>
          <w:cantSplit/>
          <w:jc w:val="center"/>
        </w:trPr>
        <w:tc>
          <w:tcPr>
            <w:tcW w:w="2268" w:type="dxa"/>
            <w:vAlign w:val="center"/>
          </w:tcPr>
          <w:p w14:paraId="4D0D61E8" w14:textId="77777777" w:rsidR="008230E7" w:rsidRPr="004302D8" w:rsidRDefault="00000000">
            <w:pPr>
              <w:spacing w:before="60" w:after="60" w:line="264" w:lineRule="auto"/>
              <w:rPr>
                <w:rFonts w:ascii="Roboto" w:hAnsi="Roboto"/>
                <w:szCs w:val="24"/>
              </w:rPr>
            </w:pPr>
            <w:r w:rsidRPr="004302D8">
              <w:rPr>
                <w:rFonts w:ascii="Roboto" w:hAnsi="Roboto"/>
                <w:szCs w:val="24"/>
              </w:rPr>
              <w:t>Bolsa Família</w:t>
            </w:r>
          </w:p>
        </w:tc>
        <w:tc>
          <w:tcPr>
            <w:tcW w:w="7143" w:type="dxa"/>
            <w:vAlign w:val="center"/>
          </w:tcPr>
          <w:p w14:paraId="1571D893" w14:textId="7690D3DB"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Quais evidências mostram a influência de </w:t>
            </w:r>
            <w:r w:rsidR="00F00B53" w:rsidRPr="004302D8">
              <w:rPr>
                <w:rFonts w:ascii="Roboto" w:hAnsi="Roboto"/>
                <w:szCs w:val="24"/>
                <w:lang w:val="pt-BR"/>
              </w:rPr>
              <w:t>[</w:t>
            </w:r>
            <w:r w:rsidRPr="004302D8">
              <w:rPr>
                <w:rFonts w:ascii="Roboto" w:hAnsi="Roboto"/>
                <w:szCs w:val="24"/>
                <w:lang w:val="pt-BR"/>
              </w:rPr>
              <w:t>experiências locais</w:t>
            </w:r>
            <w:r w:rsidR="00F00B53" w:rsidRPr="004302D8">
              <w:rPr>
                <w:rFonts w:ascii="Roboto" w:hAnsi="Roboto"/>
                <w:szCs w:val="24"/>
                <w:lang w:val="pt-BR"/>
              </w:rPr>
              <w:t xml:space="preserve"> ou internacionais]</w:t>
            </w:r>
            <w:r w:rsidRPr="004302D8">
              <w:rPr>
                <w:rFonts w:ascii="Roboto" w:hAnsi="Roboto"/>
                <w:szCs w:val="24"/>
                <w:lang w:val="pt-BR"/>
              </w:rPr>
              <w:t xml:space="preserve"> na formulação dos programas de transferência de renda?</w:t>
            </w:r>
          </w:p>
        </w:tc>
      </w:tr>
      <w:tr w:rsidR="008230E7" w:rsidRPr="004302D8" w14:paraId="6B751175" w14:textId="77777777">
        <w:trPr>
          <w:cantSplit/>
          <w:jc w:val="center"/>
        </w:trPr>
        <w:tc>
          <w:tcPr>
            <w:tcW w:w="2268" w:type="dxa"/>
            <w:vAlign w:val="center"/>
          </w:tcPr>
          <w:p w14:paraId="2CC66AEF"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Farmácia</w:t>
            </w:r>
            <w:proofErr w:type="spellEnd"/>
            <w:r w:rsidRPr="004302D8">
              <w:rPr>
                <w:rFonts w:ascii="Roboto" w:hAnsi="Roboto"/>
                <w:szCs w:val="24"/>
              </w:rPr>
              <w:t xml:space="preserve"> Popular</w:t>
            </w:r>
          </w:p>
        </w:tc>
        <w:tc>
          <w:tcPr>
            <w:tcW w:w="7143" w:type="dxa"/>
            <w:vAlign w:val="center"/>
          </w:tcPr>
          <w:p w14:paraId="53011450" w14:textId="6C393253"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 xml:space="preserve">Quais </w:t>
            </w:r>
            <w:r w:rsidR="00F00B53" w:rsidRPr="004302D8">
              <w:rPr>
                <w:rFonts w:ascii="Roboto" w:hAnsi="Roboto"/>
                <w:szCs w:val="24"/>
                <w:lang w:val="pt-BR"/>
              </w:rPr>
              <w:t>[</w:t>
            </w:r>
            <w:r w:rsidRPr="004302D8">
              <w:rPr>
                <w:rFonts w:ascii="Roboto" w:hAnsi="Roboto"/>
                <w:szCs w:val="24"/>
                <w:lang w:val="pt-BR"/>
              </w:rPr>
              <w:t>arranjos administrativos e políticos</w:t>
            </w:r>
            <w:r w:rsidR="00F00B53" w:rsidRPr="004302D8">
              <w:rPr>
                <w:rFonts w:ascii="Roboto" w:hAnsi="Roboto"/>
                <w:szCs w:val="24"/>
                <w:lang w:val="pt-BR"/>
              </w:rPr>
              <w:t>]</w:t>
            </w:r>
            <w:r w:rsidRPr="004302D8">
              <w:rPr>
                <w:rFonts w:ascii="Roboto" w:hAnsi="Roboto"/>
                <w:szCs w:val="24"/>
                <w:lang w:val="pt-BR"/>
              </w:rPr>
              <w:t xml:space="preserve"> contribuíram para a continuidade do programa durante uma mudança de governo?</w:t>
            </w:r>
          </w:p>
        </w:tc>
      </w:tr>
    </w:tbl>
    <w:p w14:paraId="052BB1E4" w14:textId="77777777" w:rsidR="008230E7" w:rsidRPr="004302D8" w:rsidRDefault="008230E7">
      <w:pPr>
        <w:spacing w:after="0" w:line="240" w:lineRule="auto"/>
        <w:rPr>
          <w:rFonts w:ascii="Roboto" w:hAnsi="Roboto"/>
          <w:szCs w:val="24"/>
          <w:lang w:val="pt-BR"/>
        </w:rPr>
      </w:pPr>
    </w:p>
    <w:p w14:paraId="4D50C090" w14:textId="35DF5F73" w:rsidR="008230E7" w:rsidRPr="004302D8" w:rsidRDefault="00000000" w:rsidP="00F00B53">
      <w:pPr>
        <w:rPr>
          <w:rFonts w:ascii="Roboto" w:hAnsi="Roboto"/>
          <w:szCs w:val="24"/>
          <w:lang w:val="pt-BR"/>
        </w:rPr>
      </w:pPr>
      <w:r w:rsidRPr="004302D8">
        <w:rPr>
          <w:rFonts w:ascii="Roboto" w:hAnsi="Roboto"/>
          <w:szCs w:val="24"/>
          <w:lang w:val="pt-BR"/>
        </w:rPr>
        <w:t>Essas são perguntas propostas, não conclusões antecipadas. A pesquisa pode mostrar que o mecanismo imaginado teve pouca importância.</w:t>
      </w:r>
      <w:r w:rsidR="00F00B53" w:rsidRPr="004302D8">
        <w:rPr>
          <w:rFonts w:ascii="Roboto" w:hAnsi="Roboto"/>
          <w:szCs w:val="24"/>
          <w:lang w:val="pt-BR"/>
        </w:rPr>
        <w:t xml:space="preserve"> </w:t>
      </w:r>
      <w:r w:rsidRPr="004302D8">
        <w:rPr>
          <w:rFonts w:ascii="Roboto" w:hAnsi="Roboto"/>
          <w:szCs w:val="24"/>
          <w:lang w:val="pt-BR"/>
        </w:rPr>
        <w:t>Antes de começarem a escrever, preencham:</w:t>
      </w:r>
    </w:p>
    <w:p w14:paraId="2DF835CC" w14:textId="14362122" w:rsidR="008230E7" w:rsidRPr="004302D8" w:rsidRDefault="00000000">
      <w:pPr>
        <w:spacing w:line="312" w:lineRule="auto"/>
        <w:ind w:left="340" w:right="227"/>
        <w:rPr>
          <w:rFonts w:ascii="Roboto" w:hAnsi="Roboto"/>
          <w:szCs w:val="24"/>
          <w:lang w:val="pt-BR"/>
        </w:rPr>
      </w:pPr>
      <w:r w:rsidRPr="004302D8">
        <w:rPr>
          <w:rFonts w:ascii="Roboto" w:hAnsi="Roboto"/>
          <w:szCs w:val="24"/>
          <w:lang w:val="pt-BR"/>
        </w:rPr>
        <w:t xml:space="preserve">Analisaremos </w:t>
      </w:r>
      <w:r w:rsidRPr="004302D8">
        <w:rPr>
          <w:rFonts w:ascii="Roboto" w:hAnsi="Roboto"/>
          <w:b/>
          <w:szCs w:val="24"/>
          <w:lang w:val="pt-BR"/>
        </w:rPr>
        <w:t>[política ou modalidade]</w:t>
      </w:r>
      <w:r w:rsidRPr="004302D8">
        <w:rPr>
          <w:rFonts w:ascii="Roboto" w:hAnsi="Roboto"/>
          <w:szCs w:val="24"/>
          <w:lang w:val="pt-BR"/>
        </w:rPr>
        <w:t xml:space="preserve">, em </w:t>
      </w:r>
      <w:r w:rsidRPr="004302D8">
        <w:rPr>
          <w:rFonts w:ascii="Roboto" w:hAnsi="Roboto"/>
          <w:b/>
          <w:szCs w:val="24"/>
          <w:lang w:val="pt-BR"/>
        </w:rPr>
        <w:t>[lugar]</w:t>
      </w:r>
      <w:r w:rsidRPr="004302D8">
        <w:rPr>
          <w:rFonts w:ascii="Roboto" w:hAnsi="Roboto"/>
          <w:szCs w:val="24"/>
          <w:lang w:val="pt-BR"/>
        </w:rPr>
        <w:t xml:space="preserve">, entre </w:t>
      </w:r>
      <w:r w:rsidRPr="004302D8">
        <w:rPr>
          <w:rFonts w:ascii="Roboto" w:hAnsi="Roboto"/>
          <w:b/>
          <w:szCs w:val="24"/>
          <w:lang w:val="pt-BR"/>
        </w:rPr>
        <w:t>[anos]</w:t>
      </w:r>
      <w:r w:rsidRPr="004302D8">
        <w:rPr>
          <w:rFonts w:ascii="Roboto" w:hAnsi="Roboto"/>
          <w:szCs w:val="24"/>
          <w:lang w:val="pt-BR"/>
        </w:rPr>
        <w:t xml:space="preserve">, para explicar </w:t>
      </w:r>
      <w:r w:rsidRPr="004302D8">
        <w:rPr>
          <w:rFonts w:ascii="Roboto" w:hAnsi="Roboto"/>
          <w:b/>
          <w:szCs w:val="24"/>
          <w:lang w:val="pt-BR"/>
        </w:rPr>
        <w:t>[decisão, mudança, continuidade ou diferença]</w:t>
      </w:r>
      <w:r w:rsidRPr="004302D8">
        <w:rPr>
          <w:rFonts w:ascii="Roboto" w:hAnsi="Roboto"/>
          <w:szCs w:val="24"/>
          <w:lang w:val="pt-BR"/>
        </w:rPr>
        <w:t xml:space="preserve">. Usaremos </w:t>
      </w:r>
      <w:r w:rsidRPr="004302D8">
        <w:rPr>
          <w:rFonts w:ascii="Roboto" w:hAnsi="Roboto"/>
          <w:b/>
          <w:szCs w:val="24"/>
          <w:lang w:val="pt-BR"/>
        </w:rPr>
        <w:t>[abordagem]</w:t>
      </w:r>
      <w:r w:rsidRPr="004302D8">
        <w:rPr>
          <w:rFonts w:ascii="Roboto" w:hAnsi="Roboto"/>
          <w:szCs w:val="24"/>
          <w:lang w:val="pt-BR"/>
        </w:rPr>
        <w:t xml:space="preserve"> e examinaremos </w:t>
      </w:r>
      <w:r w:rsidRPr="004302D8">
        <w:rPr>
          <w:rFonts w:ascii="Roboto" w:hAnsi="Roboto"/>
          <w:b/>
          <w:szCs w:val="24"/>
          <w:lang w:val="pt-BR"/>
        </w:rPr>
        <w:t>[tipos de fontes]</w:t>
      </w:r>
      <w:r w:rsidRPr="004302D8">
        <w:rPr>
          <w:rFonts w:ascii="Roboto" w:hAnsi="Roboto"/>
          <w:szCs w:val="24"/>
          <w:lang w:val="pt-BR"/>
        </w:rPr>
        <w:t>.</w:t>
      </w:r>
      <w:r w:rsidR="00F00B53" w:rsidRPr="004302D8">
        <w:rPr>
          <w:rFonts w:ascii="Roboto" w:hAnsi="Roboto"/>
          <w:szCs w:val="24"/>
          <w:lang w:val="pt-BR"/>
        </w:rPr>
        <w:br/>
      </w:r>
    </w:p>
    <w:p w14:paraId="263492A7" w14:textId="6F9DCFB4" w:rsidR="008230E7" w:rsidRPr="004302D8" w:rsidRDefault="00000000">
      <w:pPr>
        <w:rPr>
          <w:rFonts w:ascii="Roboto" w:hAnsi="Roboto"/>
          <w:szCs w:val="24"/>
          <w:lang w:val="pt-BR"/>
        </w:rPr>
      </w:pPr>
      <w:r w:rsidRPr="004302D8">
        <w:rPr>
          <w:rFonts w:ascii="Roboto" w:hAnsi="Roboto"/>
          <w:b/>
          <w:bCs/>
          <w:szCs w:val="24"/>
          <w:lang w:val="pt-BR"/>
        </w:rPr>
        <w:t>Teste de viabilidade</w:t>
      </w:r>
      <w:r w:rsidRPr="004302D8">
        <w:rPr>
          <w:rFonts w:ascii="Roboto" w:hAnsi="Roboto"/>
          <w:szCs w:val="24"/>
          <w:lang w:val="pt-BR"/>
        </w:rPr>
        <w:t>: vocês conseguem identificar fontes pertinentes à decisão ou ao processo que pretendem investigar? Este é um exercício de planejamento,</w:t>
      </w:r>
      <w:r w:rsidR="00F00B53" w:rsidRPr="004302D8">
        <w:rPr>
          <w:rFonts w:ascii="Roboto" w:hAnsi="Roboto"/>
          <w:szCs w:val="24"/>
          <w:lang w:val="pt-BR"/>
        </w:rPr>
        <w:t xml:space="preserve"> s</w:t>
      </w:r>
      <w:r w:rsidRPr="004302D8">
        <w:rPr>
          <w:rFonts w:ascii="Roboto" w:hAnsi="Roboto"/>
          <w:szCs w:val="24"/>
          <w:lang w:val="pt-BR"/>
        </w:rPr>
        <w:t>e só encontram informações gerais sobre o programa, o recorte ainda precisa ser ajustado.</w:t>
      </w:r>
    </w:p>
    <w:p w14:paraId="49EAC558" w14:textId="7BA1C8AD" w:rsidR="008230E7" w:rsidRPr="004302D8" w:rsidRDefault="00000000">
      <w:pPr>
        <w:pStyle w:val="Heading1"/>
        <w:rPr>
          <w:rFonts w:ascii="Roboto" w:hAnsi="Roboto"/>
          <w:sz w:val="24"/>
          <w:szCs w:val="24"/>
          <w:lang w:val="pt-BR"/>
        </w:rPr>
      </w:pPr>
      <w:r w:rsidRPr="004302D8">
        <w:rPr>
          <w:rFonts w:ascii="Roboto" w:hAnsi="Roboto"/>
          <w:sz w:val="24"/>
          <w:szCs w:val="24"/>
          <w:lang w:val="pt-BR"/>
        </w:rPr>
        <w:t>3</w:t>
      </w:r>
      <w:r w:rsidR="00F00B53" w:rsidRPr="004302D8">
        <w:rPr>
          <w:rFonts w:ascii="Roboto" w:hAnsi="Roboto"/>
          <w:sz w:val="24"/>
          <w:szCs w:val="24"/>
          <w:lang w:val="pt-BR"/>
        </w:rPr>
        <w:t>.</w:t>
      </w:r>
      <w:r w:rsidRPr="004302D8">
        <w:rPr>
          <w:rFonts w:ascii="Roboto" w:hAnsi="Roboto"/>
          <w:sz w:val="24"/>
          <w:szCs w:val="24"/>
          <w:lang w:val="pt-BR"/>
        </w:rPr>
        <w:t xml:space="preserve"> Escolha o modelo pelo que ele permite perguntar</w:t>
      </w:r>
    </w:p>
    <w:p w14:paraId="4EA18F0B" w14:textId="77777777" w:rsidR="008230E7" w:rsidRPr="004302D8" w:rsidRDefault="00000000">
      <w:pPr>
        <w:rPr>
          <w:rFonts w:ascii="Roboto" w:hAnsi="Roboto"/>
          <w:szCs w:val="24"/>
          <w:lang w:val="pt-BR"/>
        </w:rPr>
      </w:pPr>
      <w:r w:rsidRPr="004302D8">
        <w:rPr>
          <w:rFonts w:ascii="Roboto" w:hAnsi="Roboto"/>
          <w:szCs w:val="24"/>
          <w:lang w:val="pt-BR"/>
        </w:rPr>
        <w:t>O nome de um modelo no título não garante sua aplicação. A teoria deve orientar o que vocês procuram nas fontes.</w:t>
      </w:r>
    </w:p>
    <w:p w14:paraId="26F97D2D"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lastRenderedPageBreak/>
        <w:t>Múltiplos fluxos</w:t>
      </w:r>
    </w:p>
    <w:p w14:paraId="4C43FB91"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uma questão chegou à agenda ou uma alternativa encontrou oportunidade de decisão?</w:t>
      </w:r>
    </w:p>
    <w:p w14:paraId="6716C9CF"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Indicadores reconhecidos pelos atores; propostas anteriores; mudanças políticas; ação de empreendedores; decisão datada</w:t>
      </w:r>
    </w:p>
    <w:p w14:paraId="7048E5C2"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Mostrar a conexão entre fluxos e a oportunidade, além de listar elementos</w:t>
      </w:r>
    </w:p>
    <w:p w14:paraId="37A34255"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Equilíbrio pontuado</w:t>
      </w:r>
    </w:p>
    <w:p w14:paraId="0D347E4A"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períodos de estabilidade e mudanças expressivas se articulam?</w:t>
      </w:r>
    </w:p>
    <w:p w14:paraId="31DD9455"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Trajetória anterior; imagem da política; arenas; atenção; magnitude e velocidade das alterações</w:t>
      </w:r>
    </w:p>
    <w:p w14:paraId="1C90443E"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Definir o critério de pontuação antes de classificar os eventos</w:t>
      </w:r>
    </w:p>
    <w:p w14:paraId="6596BD50"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Modelo sistêmico</w:t>
      </w:r>
    </w:p>
    <w:p w14:paraId="62E98824"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demandas e apoios são convertidos em respostas e como resultados retornam ao processo?</w:t>
      </w:r>
    </w:p>
    <w:p w14:paraId="3418C45D"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Quem reivindica; canais; decisões; instrumentos; resultados; reação posterior</w:t>
      </w:r>
    </w:p>
    <w:p w14:paraId="35320438"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Distinguir produto, resultado e retroalimentação</w:t>
      </w:r>
    </w:p>
    <w:p w14:paraId="5AD8A96A"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Incrementalismo</w:t>
      </w:r>
    </w:p>
    <w:p w14:paraId="44E835E1"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decisões se apoiam em alternativas próximas e ajustes ao que já existe?</w:t>
      </w:r>
    </w:p>
    <w:p w14:paraId="1B67C192"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Alternativas consideradas; comparação limitada; negociação; rotinas; compromissos e mudanças efetivas</w:t>
      </w:r>
    </w:p>
    <w:p w14:paraId="7679C6CB"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Uma mudança gradual no calendário pode alterar profundamente o funcionamento</w:t>
      </w:r>
    </w:p>
    <w:p w14:paraId="678C75A3"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lastRenderedPageBreak/>
        <w:t>Abordagem político institucional de equilíbrio geral</w:t>
      </w:r>
    </w:p>
    <w:p w14:paraId="1289CA01"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a interação entre instituições e compromissos políticos afeta as características da política?</w:t>
      </w:r>
    </w:p>
    <w:p w14:paraId="4B174F65"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Atores, preferências, arenas, incentivos e negociações ao longo do tempo</w:t>
      </w:r>
    </w:p>
    <w:p w14:paraId="584DB706"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Explicitar a tradição adotada; diferenciá-la de um modelo econômico de equilíbrio geral</w:t>
      </w:r>
    </w:p>
    <w:p w14:paraId="38733925"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Difusão</w:t>
      </w:r>
    </w:p>
    <w:p w14:paraId="376423B9" w14:textId="77777777" w:rsidR="008230E7" w:rsidRPr="004302D8" w:rsidRDefault="00000000">
      <w:pPr>
        <w:keepNext/>
        <w:rPr>
          <w:rFonts w:ascii="Roboto" w:hAnsi="Roboto"/>
          <w:szCs w:val="24"/>
          <w:lang w:val="pt-BR"/>
        </w:rPr>
      </w:pPr>
      <w:r w:rsidRPr="004302D8">
        <w:rPr>
          <w:rFonts w:ascii="Roboto" w:hAnsi="Roboto"/>
          <w:b/>
          <w:szCs w:val="24"/>
          <w:lang w:val="pt-BR"/>
        </w:rPr>
        <w:t xml:space="preserve">Pergunta orientadora: </w:t>
      </w:r>
      <w:r w:rsidRPr="004302D8">
        <w:rPr>
          <w:rFonts w:ascii="Roboto" w:hAnsi="Roboto"/>
          <w:szCs w:val="24"/>
          <w:lang w:val="pt-BR"/>
        </w:rPr>
        <w:t>Como decisões de um governo são influenciadas por decisões ou experiências de outros?</w:t>
      </w:r>
    </w:p>
    <w:p w14:paraId="17BB3D89" w14:textId="77777777" w:rsidR="008230E7" w:rsidRPr="004302D8" w:rsidRDefault="00000000">
      <w:pPr>
        <w:keepNext/>
        <w:rPr>
          <w:rFonts w:ascii="Roboto" w:hAnsi="Roboto"/>
          <w:szCs w:val="24"/>
          <w:lang w:val="pt-BR"/>
        </w:rPr>
      </w:pPr>
      <w:r w:rsidRPr="004302D8">
        <w:rPr>
          <w:rFonts w:ascii="Roboto" w:hAnsi="Roboto"/>
          <w:b/>
          <w:szCs w:val="24"/>
          <w:lang w:val="pt-BR"/>
        </w:rPr>
        <w:t xml:space="preserve">Evidências a procurar: </w:t>
      </w:r>
      <w:r w:rsidRPr="004302D8">
        <w:rPr>
          <w:rFonts w:ascii="Roboto" w:hAnsi="Roboto"/>
          <w:szCs w:val="24"/>
          <w:lang w:val="pt-BR"/>
        </w:rPr>
        <w:t>Origem e destino; contatos; redes; documentos de transferência; adesão; aprendizado, emulação, competição ou coerção</w:t>
      </w:r>
    </w:p>
    <w:p w14:paraId="053475A2" w14:textId="77777777" w:rsidR="008230E7" w:rsidRPr="004302D8" w:rsidRDefault="00000000">
      <w:pPr>
        <w:rPr>
          <w:rFonts w:ascii="Roboto" w:hAnsi="Roboto"/>
          <w:szCs w:val="24"/>
          <w:lang w:val="pt-BR"/>
        </w:rPr>
      </w:pPr>
      <w:r w:rsidRPr="004302D8">
        <w:rPr>
          <w:rFonts w:ascii="Roboto" w:hAnsi="Roboto"/>
          <w:b/>
          <w:szCs w:val="24"/>
          <w:lang w:val="pt-BR"/>
        </w:rPr>
        <w:t xml:space="preserve">Cuidado principal: </w:t>
      </w:r>
      <w:r w:rsidRPr="004302D8">
        <w:rPr>
          <w:rFonts w:ascii="Roboto" w:hAnsi="Roboto"/>
          <w:szCs w:val="24"/>
          <w:lang w:val="pt-BR"/>
        </w:rPr>
        <w:t>Programas parecidos ou expansão territorial não demonstram, sozinhos, influência</w:t>
      </w:r>
    </w:p>
    <w:p w14:paraId="66F9A9B2" w14:textId="77777777" w:rsidR="008230E7" w:rsidRPr="004302D8" w:rsidRDefault="00000000">
      <w:pPr>
        <w:rPr>
          <w:rFonts w:ascii="Roboto" w:hAnsi="Roboto"/>
          <w:szCs w:val="24"/>
          <w:lang w:val="pt-BR"/>
        </w:rPr>
      </w:pPr>
      <w:r w:rsidRPr="004302D8">
        <w:rPr>
          <w:rFonts w:ascii="Roboto" w:hAnsi="Roboto"/>
          <w:szCs w:val="24"/>
          <w:lang w:val="pt-BR"/>
        </w:rPr>
        <w:t>Não tentem usar todos os conceitos do curso. Selecionem os necessários à pergunta. Se acrescentarem outra abordagem, expliquem qual problema ela resolve e como se conecta à principal.</w:t>
      </w:r>
    </w:p>
    <w:p w14:paraId="12F0061B" w14:textId="089C7EF3" w:rsidR="008230E7" w:rsidRPr="004302D8" w:rsidRDefault="00000000">
      <w:pPr>
        <w:pStyle w:val="Heading1"/>
        <w:rPr>
          <w:rFonts w:ascii="Roboto" w:hAnsi="Roboto"/>
          <w:sz w:val="24"/>
          <w:szCs w:val="24"/>
          <w:lang w:val="pt-BR"/>
        </w:rPr>
      </w:pPr>
      <w:r w:rsidRPr="004302D8">
        <w:rPr>
          <w:rFonts w:ascii="Roboto" w:hAnsi="Roboto"/>
          <w:sz w:val="24"/>
          <w:szCs w:val="24"/>
          <w:lang w:val="pt-BR"/>
        </w:rPr>
        <w:t>4</w:t>
      </w:r>
      <w:r w:rsidR="00F00B53" w:rsidRPr="004302D8">
        <w:rPr>
          <w:rFonts w:ascii="Roboto" w:hAnsi="Roboto"/>
          <w:sz w:val="24"/>
          <w:szCs w:val="24"/>
          <w:lang w:val="pt-BR"/>
        </w:rPr>
        <w:t>.</w:t>
      </w:r>
      <w:r w:rsidRPr="004302D8">
        <w:rPr>
          <w:rFonts w:ascii="Roboto" w:hAnsi="Roboto"/>
          <w:sz w:val="24"/>
          <w:szCs w:val="24"/>
          <w:lang w:val="pt-BR"/>
        </w:rPr>
        <w:t xml:space="preserve"> Prepare a ficha do projeto antes de escrever o artigo</w:t>
      </w:r>
    </w:p>
    <w:p w14:paraId="1D26F7A0" w14:textId="139AA49C" w:rsidR="008230E7" w:rsidRPr="004302D8" w:rsidRDefault="00F00B53">
      <w:pPr>
        <w:keepNext/>
        <w:rPr>
          <w:rFonts w:ascii="Roboto" w:hAnsi="Roboto"/>
          <w:szCs w:val="24"/>
          <w:lang w:val="pt-BR"/>
        </w:rPr>
      </w:pPr>
      <w:r w:rsidRPr="004302D8">
        <w:rPr>
          <w:rFonts w:ascii="Roboto" w:hAnsi="Roboto"/>
          <w:szCs w:val="24"/>
          <w:lang w:val="pt-BR"/>
        </w:rPr>
        <w:t>Para a reunião do grupo comigo</w:t>
      </w:r>
      <w:r w:rsidR="00000000" w:rsidRPr="004302D8">
        <w:rPr>
          <w:rFonts w:ascii="Roboto" w:hAnsi="Roboto"/>
          <w:szCs w:val="24"/>
          <w:lang w:val="pt-BR"/>
        </w:rPr>
        <w:t>, preparem uma ficha de uma página contendo:</w:t>
      </w:r>
    </w:p>
    <w:p w14:paraId="7AF68957" w14:textId="77777777" w:rsidR="008230E7" w:rsidRPr="004302D8" w:rsidRDefault="00000000">
      <w:pPr>
        <w:pStyle w:val="ListNumber"/>
        <w:rPr>
          <w:rFonts w:ascii="Roboto" w:hAnsi="Roboto"/>
          <w:szCs w:val="24"/>
          <w:lang w:val="pt-BR"/>
        </w:rPr>
      </w:pPr>
      <w:r w:rsidRPr="004302D8">
        <w:rPr>
          <w:rFonts w:ascii="Roboto" w:hAnsi="Roboto"/>
          <w:szCs w:val="24"/>
          <w:lang w:val="pt-BR"/>
        </w:rPr>
        <w:t>Título provisório, com objeto e recorte.</w:t>
      </w:r>
    </w:p>
    <w:p w14:paraId="5EFFD51A" w14:textId="77777777" w:rsidR="008230E7" w:rsidRPr="004302D8" w:rsidRDefault="00000000">
      <w:pPr>
        <w:pStyle w:val="ListNumber"/>
        <w:rPr>
          <w:rFonts w:ascii="Roboto" w:hAnsi="Roboto"/>
          <w:szCs w:val="24"/>
          <w:lang w:val="pt-BR"/>
        </w:rPr>
      </w:pPr>
      <w:r w:rsidRPr="004302D8">
        <w:rPr>
          <w:rFonts w:ascii="Roboto" w:hAnsi="Roboto"/>
          <w:szCs w:val="24"/>
          <w:lang w:val="pt-BR"/>
        </w:rPr>
        <w:t>Pergunta de pesquisa em uma frase.</w:t>
      </w:r>
    </w:p>
    <w:p w14:paraId="179F2216" w14:textId="77777777" w:rsidR="008230E7" w:rsidRPr="004302D8" w:rsidRDefault="00000000">
      <w:pPr>
        <w:pStyle w:val="ListNumber"/>
        <w:rPr>
          <w:rFonts w:ascii="Roboto" w:hAnsi="Roboto"/>
          <w:szCs w:val="24"/>
          <w:lang w:val="pt-BR"/>
        </w:rPr>
      </w:pPr>
      <w:r w:rsidRPr="004302D8">
        <w:rPr>
          <w:rFonts w:ascii="Roboto" w:hAnsi="Roboto"/>
          <w:szCs w:val="24"/>
          <w:lang w:val="pt-BR"/>
        </w:rPr>
        <w:t>Objetivo geral correspondente à pergunta.</w:t>
      </w:r>
    </w:p>
    <w:p w14:paraId="4EEB5F16" w14:textId="77777777" w:rsidR="008230E7" w:rsidRPr="004302D8" w:rsidRDefault="00000000">
      <w:pPr>
        <w:pStyle w:val="ListNumber"/>
        <w:rPr>
          <w:rFonts w:ascii="Roboto" w:hAnsi="Roboto"/>
          <w:szCs w:val="24"/>
          <w:lang w:val="pt-BR"/>
        </w:rPr>
      </w:pPr>
      <w:r w:rsidRPr="004302D8">
        <w:rPr>
          <w:rFonts w:ascii="Roboto" w:hAnsi="Roboto"/>
          <w:szCs w:val="24"/>
          <w:lang w:val="pt-BR"/>
        </w:rPr>
        <w:t>Resultado ou processo que será explicado.</w:t>
      </w:r>
    </w:p>
    <w:p w14:paraId="36ABB891" w14:textId="77777777" w:rsidR="008230E7" w:rsidRPr="004302D8" w:rsidRDefault="00000000">
      <w:pPr>
        <w:pStyle w:val="ListNumber"/>
        <w:rPr>
          <w:rFonts w:ascii="Roboto" w:hAnsi="Roboto"/>
          <w:szCs w:val="24"/>
          <w:lang w:val="pt-BR"/>
        </w:rPr>
      </w:pPr>
      <w:r w:rsidRPr="004302D8">
        <w:rPr>
          <w:rFonts w:ascii="Roboto" w:hAnsi="Roboto"/>
          <w:szCs w:val="24"/>
          <w:lang w:val="pt-BR"/>
        </w:rPr>
        <w:t>Modelo e três a cinco conceitos centrais.</w:t>
      </w:r>
    </w:p>
    <w:p w14:paraId="13EF3A28" w14:textId="77777777" w:rsidR="008230E7" w:rsidRPr="004302D8" w:rsidRDefault="00000000">
      <w:pPr>
        <w:pStyle w:val="ListNumber"/>
        <w:rPr>
          <w:rFonts w:ascii="Roboto" w:hAnsi="Roboto"/>
          <w:szCs w:val="24"/>
          <w:lang w:val="pt-BR"/>
        </w:rPr>
      </w:pPr>
      <w:r w:rsidRPr="004302D8">
        <w:rPr>
          <w:rFonts w:ascii="Roboto" w:hAnsi="Roboto"/>
          <w:szCs w:val="24"/>
          <w:lang w:val="pt-BR"/>
        </w:rPr>
        <w:t>Fontes iniciais e justificativa de sua utilidade.</w:t>
      </w:r>
    </w:p>
    <w:p w14:paraId="2C4958C1" w14:textId="636A6622" w:rsidR="00F00B53" w:rsidRPr="004302D8" w:rsidRDefault="00000000" w:rsidP="00F00B53">
      <w:pPr>
        <w:pStyle w:val="ListNumber"/>
        <w:rPr>
          <w:rFonts w:ascii="Roboto" w:hAnsi="Roboto"/>
          <w:szCs w:val="24"/>
          <w:lang w:val="pt-BR"/>
        </w:rPr>
      </w:pPr>
      <w:r w:rsidRPr="004302D8">
        <w:rPr>
          <w:rFonts w:ascii="Roboto" w:hAnsi="Roboto"/>
          <w:szCs w:val="24"/>
          <w:lang w:val="pt-BR"/>
        </w:rPr>
        <w:t>Limites previstos: período, lugares, documentação e tipo de inferência possível.</w:t>
      </w:r>
      <w:r w:rsidR="00F00B53" w:rsidRPr="004302D8">
        <w:rPr>
          <w:rFonts w:ascii="Roboto" w:hAnsi="Roboto"/>
          <w:szCs w:val="24"/>
          <w:lang w:val="pt-BR"/>
        </w:rPr>
        <w:br/>
      </w:r>
    </w:p>
    <w:p w14:paraId="681B6ED4" w14:textId="52B5EE71" w:rsidR="008230E7" w:rsidRPr="004302D8" w:rsidRDefault="00F00B53">
      <w:pPr>
        <w:rPr>
          <w:rFonts w:ascii="Roboto" w:hAnsi="Roboto"/>
          <w:szCs w:val="24"/>
          <w:lang w:val="pt-BR"/>
        </w:rPr>
      </w:pPr>
      <w:r w:rsidRPr="004302D8">
        <w:rPr>
          <w:rFonts w:ascii="Roboto" w:hAnsi="Roboto"/>
          <w:szCs w:val="24"/>
          <w:lang w:val="pt-BR"/>
        </w:rPr>
        <w:t xml:space="preserve">Provavelmente eu irei </w:t>
      </w:r>
      <w:r w:rsidR="00000000" w:rsidRPr="004302D8">
        <w:rPr>
          <w:rFonts w:ascii="Roboto" w:hAnsi="Roboto"/>
          <w:szCs w:val="24"/>
          <w:lang w:val="pt-BR"/>
        </w:rPr>
        <w:t>pedir um recorte menor. Isso costuma tornar a investigação mais viável e a resposta mais precisa</w:t>
      </w:r>
      <w:r w:rsidRPr="004302D8">
        <w:rPr>
          <w:rFonts w:ascii="Roboto" w:hAnsi="Roboto"/>
          <w:szCs w:val="24"/>
          <w:lang w:val="pt-BR"/>
        </w:rPr>
        <w:t>!</w:t>
      </w:r>
    </w:p>
    <w:p w14:paraId="7F77B8AB" w14:textId="431C443D" w:rsidR="008230E7" w:rsidRPr="004302D8" w:rsidRDefault="00000000">
      <w:pPr>
        <w:pStyle w:val="Heading1"/>
        <w:rPr>
          <w:rFonts w:ascii="Roboto" w:hAnsi="Roboto"/>
          <w:sz w:val="24"/>
          <w:szCs w:val="24"/>
          <w:lang w:val="pt-BR"/>
        </w:rPr>
      </w:pPr>
      <w:r w:rsidRPr="004302D8">
        <w:rPr>
          <w:rFonts w:ascii="Roboto" w:hAnsi="Roboto"/>
          <w:sz w:val="24"/>
          <w:szCs w:val="24"/>
          <w:lang w:val="pt-BR"/>
        </w:rPr>
        <w:lastRenderedPageBreak/>
        <w:t>5</w:t>
      </w:r>
      <w:r w:rsidR="00F00B53" w:rsidRPr="004302D8">
        <w:rPr>
          <w:rFonts w:ascii="Roboto" w:hAnsi="Roboto"/>
          <w:sz w:val="24"/>
          <w:szCs w:val="24"/>
          <w:lang w:val="pt-BR"/>
        </w:rPr>
        <w:t>.</w:t>
      </w:r>
      <w:r w:rsidRPr="004302D8">
        <w:rPr>
          <w:rFonts w:ascii="Roboto" w:hAnsi="Roboto"/>
          <w:sz w:val="24"/>
          <w:szCs w:val="24"/>
          <w:lang w:val="pt-BR"/>
        </w:rPr>
        <w:t xml:space="preserve"> Organize</w:t>
      </w:r>
      <w:r w:rsidR="004302D8" w:rsidRPr="004302D8">
        <w:rPr>
          <w:rFonts w:ascii="Roboto" w:hAnsi="Roboto"/>
          <w:sz w:val="24"/>
          <w:szCs w:val="24"/>
          <w:lang w:val="pt-BR"/>
        </w:rPr>
        <w:t>m</w:t>
      </w:r>
      <w:r w:rsidRPr="004302D8">
        <w:rPr>
          <w:rFonts w:ascii="Roboto" w:hAnsi="Roboto"/>
          <w:sz w:val="24"/>
          <w:szCs w:val="24"/>
          <w:lang w:val="pt-BR"/>
        </w:rPr>
        <w:t xml:space="preserve"> as fontes em dois conjuntos</w:t>
      </w:r>
    </w:p>
    <w:p w14:paraId="01882E27" w14:textId="68930933" w:rsidR="004302D8" w:rsidRPr="004302D8" w:rsidRDefault="00000000" w:rsidP="004302D8">
      <w:pPr>
        <w:rPr>
          <w:rFonts w:ascii="Roboto" w:hAnsi="Roboto"/>
          <w:szCs w:val="24"/>
          <w:lang w:val="pt-BR"/>
        </w:rPr>
      </w:pPr>
      <w:r w:rsidRPr="004302D8">
        <w:rPr>
          <w:rFonts w:ascii="Roboto" w:hAnsi="Roboto"/>
          <w:b/>
          <w:szCs w:val="24"/>
          <w:lang w:val="pt-BR"/>
        </w:rPr>
        <w:t>Fontes teóricas</w:t>
      </w:r>
      <w:r w:rsidRPr="004302D8">
        <w:rPr>
          <w:rFonts w:ascii="Roboto" w:hAnsi="Roboto"/>
          <w:szCs w:val="24"/>
          <w:lang w:val="pt-BR"/>
        </w:rPr>
        <w:t xml:space="preserve"> definem conceitos e explicam como a abordagem funciona. </w:t>
      </w:r>
      <w:r w:rsidR="004302D8" w:rsidRPr="004302D8">
        <w:rPr>
          <w:rFonts w:ascii="Roboto" w:hAnsi="Roboto"/>
          <w:szCs w:val="24"/>
          <w:lang w:val="pt-BR"/>
        </w:rPr>
        <w:t xml:space="preserve">Exemplo: textos </w:t>
      </w:r>
      <w:r w:rsidR="004302D8">
        <w:rPr>
          <w:rFonts w:ascii="Roboto" w:hAnsi="Roboto"/>
          <w:szCs w:val="24"/>
          <w:lang w:val="pt-BR"/>
        </w:rPr>
        <w:t>científicos originais e sínteses acadêmicas</w:t>
      </w:r>
      <w:r w:rsidR="004302D8" w:rsidRPr="004302D8">
        <w:rPr>
          <w:rFonts w:ascii="Roboto" w:hAnsi="Roboto"/>
          <w:szCs w:val="24"/>
          <w:lang w:val="pt-BR"/>
        </w:rPr>
        <w:t>.</w:t>
      </w:r>
    </w:p>
    <w:p w14:paraId="2EF4696A" w14:textId="1788EB2A" w:rsidR="008230E7" w:rsidRDefault="00000000" w:rsidP="004302D8">
      <w:pPr>
        <w:pStyle w:val="ListBullet"/>
        <w:numPr>
          <w:ilvl w:val="0"/>
          <w:numId w:val="0"/>
        </w:numPr>
        <w:rPr>
          <w:rFonts w:ascii="Roboto" w:hAnsi="Roboto"/>
          <w:szCs w:val="24"/>
          <w:lang w:val="pt-BR"/>
        </w:rPr>
      </w:pPr>
      <w:r w:rsidRPr="004302D8">
        <w:rPr>
          <w:rFonts w:ascii="Roboto" w:hAnsi="Roboto"/>
          <w:b/>
          <w:szCs w:val="24"/>
          <w:lang w:val="pt-BR"/>
        </w:rPr>
        <w:t>Fontes sobre o caso</w:t>
      </w:r>
      <w:r w:rsidRPr="004302D8">
        <w:rPr>
          <w:rFonts w:ascii="Roboto" w:hAnsi="Roboto"/>
          <w:szCs w:val="24"/>
          <w:lang w:val="pt-BR"/>
        </w:rPr>
        <w:t xml:space="preserve"> permitem reconstruir acontecimentos, decisões, atores, instrumentos e resultados. </w:t>
      </w:r>
      <w:r w:rsidR="004302D8" w:rsidRPr="004302D8">
        <w:rPr>
          <w:rFonts w:ascii="Roboto" w:hAnsi="Roboto"/>
          <w:szCs w:val="24"/>
          <w:lang w:val="pt-BR"/>
        </w:rPr>
        <w:t>Exemplo: relatórios governamentais, l</w:t>
      </w:r>
      <w:r w:rsidR="004302D8" w:rsidRPr="004302D8">
        <w:rPr>
          <w:rFonts w:ascii="Roboto" w:hAnsi="Roboto"/>
          <w:szCs w:val="24"/>
          <w:lang w:val="pt-BR"/>
        </w:rPr>
        <w:t>eis, portarias, planos, relatórios, atas e auditorias.</w:t>
      </w:r>
    </w:p>
    <w:p w14:paraId="5EF66061" w14:textId="77777777" w:rsidR="004302D8" w:rsidRDefault="004302D8" w:rsidP="004302D8">
      <w:pPr>
        <w:pStyle w:val="ListBullet"/>
        <w:numPr>
          <w:ilvl w:val="0"/>
          <w:numId w:val="0"/>
        </w:numPr>
        <w:rPr>
          <w:rFonts w:ascii="Roboto" w:hAnsi="Roboto"/>
          <w:szCs w:val="24"/>
          <w:lang w:val="pt-BR"/>
        </w:rPr>
      </w:pPr>
    </w:p>
    <w:p w14:paraId="3674E738" w14:textId="77777777" w:rsidR="004302D8" w:rsidRDefault="004302D8" w:rsidP="004302D8">
      <w:pPr>
        <w:rPr>
          <w:rFonts w:ascii="Roboto" w:hAnsi="Roboto"/>
          <w:szCs w:val="24"/>
          <w:lang w:val="pt-BR"/>
        </w:rPr>
      </w:pPr>
      <w:r w:rsidRPr="004302D8">
        <w:rPr>
          <w:rFonts w:ascii="Roboto" w:hAnsi="Roboto"/>
          <w:szCs w:val="24"/>
          <w:lang w:val="pt-BR"/>
        </w:rPr>
        <w:t>Para cada fonte, anotem autor/instituição, ano de publicação, título, endereço, página ou tabela, período do dado e a afirmação que ela sustenta. A data de acesso a uma notícia antiga não transforma seus dados em atuais.</w:t>
      </w:r>
    </w:p>
    <w:p w14:paraId="104E90D9" w14:textId="77777777" w:rsidR="004302D8" w:rsidRPr="004302D8" w:rsidRDefault="004302D8" w:rsidP="004302D8">
      <w:pPr>
        <w:pStyle w:val="ListBullet"/>
        <w:rPr>
          <w:rFonts w:ascii="Roboto" w:hAnsi="Roboto"/>
          <w:szCs w:val="24"/>
          <w:lang w:val="pt-BR"/>
        </w:rPr>
      </w:pPr>
      <w:r w:rsidRPr="004302D8">
        <w:rPr>
          <w:rFonts w:ascii="Roboto" w:hAnsi="Roboto"/>
          <w:szCs w:val="24"/>
          <w:lang w:val="pt-BR"/>
        </w:rPr>
        <w:t>Por que esse caso e esse período foram escolhidos?</w:t>
      </w:r>
    </w:p>
    <w:p w14:paraId="311794F9" w14:textId="14E25F06" w:rsidR="004302D8" w:rsidRPr="004302D8" w:rsidRDefault="004302D8" w:rsidP="004302D8">
      <w:pPr>
        <w:pStyle w:val="ListBullet"/>
        <w:rPr>
          <w:rFonts w:ascii="Roboto" w:hAnsi="Roboto"/>
          <w:szCs w:val="24"/>
        </w:rPr>
      </w:pPr>
      <w:r w:rsidRPr="004302D8">
        <w:rPr>
          <w:rFonts w:ascii="Roboto" w:hAnsi="Roboto"/>
          <w:szCs w:val="24"/>
          <w:lang w:val="pt-BR"/>
        </w:rPr>
        <w:t xml:space="preserve">Quais textos e documentos foram selecionados? </w:t>
      </w:r>
    </w:p>
    <w:p w14:paraId="70BADA83" w14:textId="77777777" w:rsidR="004302D8" w:rsidRPr="004302D8" w:rsidRDefault="004302D8" w:rsidP="004302D8">
      <w:pPr>
        <w:pStyle w:val="ListBullet"/>
        <w:rPr>
          <w:rFonts w:ascii="Roboto" w:hAnsi="Roboto"/>
          <w:szCs w:val="24"/>
          <w:lang w:val="pt-BR"/>
        </w:rPr>
      </w:pPr>
      <w:r w:rsidRPr="004302D8">
        <w:rPr>
          <w:rFonts w:ascii="Roboto" w:hAnsi="Roboto"/>
          <w:szCs w:val="24"/>
          <w:lang w:val="pt-BR"/>
        </w:rPr>
        <w:t>Qual é a unidade de análise: decisão, governo, município, programa ou modalidade?</w:t>
      </w:r>
    </w:p>
    <w:p w14:paraId="4B5DCD6C" w14:textId="77777777" w:rsidR="004302D8" w:rsidRPr="004302D8" w:rsidRDefault="004302D8" w:rsidP="004302D8">
      <w:pPr>
        <w:pStyle w:val="ListBullet"/>
        <w:rPr>
          <w:rFonts w:ascii="Roboto" w:hAnsi="Roboto"/>
          <w:szCs w:val="24"/>
          <w:lang w:val="pt-BR"/>
        </w:rPr>
      </w:pPr>
      <w:r w:rsidRPr="004302D8">
        <w:rPr>
          <w:rFonts w:ascii="Roboto" w:hAnsi="Roboto"/>
          <w:szCs w:val="24"/>
          <w:lang w:val="pt-BR"/>
        </w:rPr>
        <w:t>Que conceitos orientaram a leitura e como as evidências foram organizadas?</w:t>
      </w:r>
    </w:p>
    <w:p w14:paraId="4D4CA479" w14:textId="0D733C42" w:rsidR="004302D8" w:rsidRPr="004302D8" w:rsidRDefault="004302D8" w:rsidP="004302D8">
      <w:pPr>
        <w:pStyle w:val="ListBullet"/>
        <w:rPr>
          <w:rFonts w:ascii="Roboto" w:hAnsi="Roboto"/>
          <w:szCs w:val="24"/>
          <w:lang w:val="pt-BR"/>
        </w:rPr>
      </w:pPr>
      <w:r w:rsidRPr="004302D8">
        <w:rPr>
          <w:rFonts w:ascii="Roboto" w:hAnsi="Roboto"/>
          <w:szCs w:val="24"/>
          <w:lang w:val="pt-BR"/>
        </w:rPr>
        <w:t>O que as fontes permitem e o que fica fora da investigação?</w:t>
      </w:r>
    </w:p>
    <w:p w14:paraId="71D93FE3" w14:textId="77777777" w:rsidR="004302D8" w:rsidRPr="004302D8" w:rsidRDefault="004302D8" w:rsidP="004302D8">
      <w:pPr>
        <w:pStyle w:val="ListBullet"/>
        <w:numPr>
          <w:ilvl w:val="0"/>
          <w:numId w:val="0"/>
        </w:numPr>
        <w:rPr>
          <w:rFonts w:ascii="Roboto" w:hAnsi="Roboto"/>
          <w:szCs w:val="24"/>
          <w:lang w:val="pt-BR"/>
        </w:rPr>
      </w:pPr>
    </w:p>
    <w:p w14:paraId="717CD38F" w14:textId="2EA7CB39" w:rsidR="008230E7" w:rsidRPr="004302D8" w:rsidRDefault="00000000">
      <w:pPr>
        <w:rPr>
          <w:rFonts w:ascii="Roboto" w:hAnsi="Roboto"/>
          <w:szCs w:val="24"/>
          <w:lang w:val="pt-BR"/>
        </w:rPr>
      </w:pPr>
      <w:r w:rsidRPr="004302D8">
        <w:rPr>
          <w:rFonts w:ascii="Roboto" w:hAnsi="Roboto"/>
          <w:b/>
          <w:szCs w:val="24"/>
          <w:lang w:val="pt-BR"/>
        </w:rPr>
        <w:t>Exigência do semestre:</w:t>
      </w:r>
      <w:r w:rsidRPr="004302D8">
        <w:rPr>
          <w:rFonts w:ascii="Roboto" w:hAnsi="Roboto"/>
          <w:szCs w:val="24"/>
          <w:lang w:val="pt-BR"/>
        </w:rPr>
        <w:t xml:space="preserve"> a revisão deve incluir referências obrigatórias e complementares do curso que sejam relevantes para a questão escolhida. A extensão e a profundidade dessa revisão fazem parte da avaliação. Não é preciso percorrer toda a bibliografia, e as diretrizes não fixam uma quantidade mínima</w:t>
      </w:r>
      <w:r w:rsidR="004302D8" w:rsidRPr="004302D8">
        <w:rPr>
          <w:rFonts w:ascii="Roboto" w:hAnsi="Roboto"/>
          <w:szCs w:val="24"/>
          <w:lang w:val="pt-BR"/>
        </w:rPr>
        <w:t xml:space="preserve"> ou máxima</w:t>
      </w:r>
      <w:r w:rsidRPr="004302D8">
        <w:rPr>
          <w:rFonts w:ascii="Roboto" w:hAnsi="Roboto"/>
          <w:szCs w:val="24"/>
          <w:lang w:val="pt-BR"/>
        </w:rPr>
        <w:t xml:space="preserve"> de fontes.</w:t>
      </w:r>
    </w:p>
    <w:p w14:paraId="5CCCFCCC" w14:textId="77777777" w:rsidR="008230E7" w:rsidRPr="004302D8" w:rsidRDefault="00000000">
      <w:pPr>
        <w:rPr>
          <w:rFonts w:ascii="Roboto" w:hAnsi="Roboto"/>
          <w:szCs w:val="24"/>
          <w:lang w:val="pt-BR"/>
        </w:rPr>
      </w:pPr>
      <w:r w:rsidRPr="004302D8">
        <w:rPr>
          <w:rFonts w:ascii="Roboto" w:hAnsi="Roboto"/>
          <w:szCs w:val="24"/>
          <w:lang w:val="pt-BR"/>
        </w:rPr>
        <w:t>Comecem pelas leituras da disciplina que ajudam a definir o problema e os conceitos. Acrescentem estudos sobre a política e documentos que sustentem a análise do episódio. Para cada texto do curso selecionado, registrem qual conceito, argumento ou resultado será utilizado. A revisão precisa mostrar relações, convergências e diferenças entre os textos, em vez de apresentar apenas uma sequência de resumos.</w:t>
      </w:r>
    </w:p>
    <w:p w14:paraId="711EAE30" w14:textId="0BE0E29E" w:rsidR="008230E7" w:rsidRPr="004302D8" w:rsidRDefault="004302D8">
      <w:pPr>
        <w:pStyle w:val="Heading1"/>
        <w:rPr>
          <w:rFonts w:ascii="Roboto" w:hAnsi="Roboto"/>
          <w:sz w:val="24"/>
          <w:szCs w:val="24"/>
          <w:lang w:val="pt-BR"/>
        </w:rPr>
      </w:pPr>
      <w:r>
        <w:rPr>
          <w:rFonts w:ascii="Roboto" w:hAnsi="Roboto"/>
          <w:sz w:val="24"/>
          <w:szCs w:val="24"/>
          <w:lang w:val="pt-BR"/>
        </w:rPr>
        <w:t>6.</w:t>
      </w:r>
      <w:r w:rsidR="00000000" w:rsidRPr="004302D8">
        <w:rPr>
          <w:rFonts w:ascii="Roboto" w:hAnsi="Roboto"/>
          <w:sz w:val="24"/>
          <w:szCs w:val="24"/>
          <w:lang w:val="pt-BR"/>
        </w:rPr>
        <w:t xml:space="preserve"> Explique como a análise foi realizada</w:t>
      </w:r>
    </w:p>
    <w:p w14:paraId="3B19E712" w14:textId="3AC3552D" w:rsidR="008230E7" w:rsidRPr="004302D8" w:rsidRDefault="00000000">
      <w:pPr>
        <w:rPr>
          <w:rFonts w:ascii="Roboto" w:hAnsi="Roboto"/>
          <w:szCs w:val="24"/>
          <w:lang w:val="pt-BR"/>
        </w:rPr>
      </w:pPr>
      <w:r w:rsidRPr="004302D8">
        <w:rPr>
          <w:rFonts w:ascii="Roboto" w:hAnsi="Roboto"/>
          <w:szCs w:val="24"/>
          <w:lang w:val="pt-BR"/>
        </w:rPr>
        <w:t>As diretrizes organizam o artigo em cinco partes. Para tornar a análise verificável, expliquem de forma breve as fontes e o procedimento na introdução ou no início do desenvolvimento analítico. Uma subseção pode ser usada se ajudar o leitor, sem substituir nenhuma das cinco partes.</w:t>
      </w:r>
      <w:r w:rsidR="004302D8">
        <w:rPr>
          <w:rFonts w:ascii="Roboto" w:hAnsi="Roboto"/>
          <w:szCs w:val="24"/>
          <w:lang w:val="pt-BR"/>
        </w:rPr>
        <w:t xml:space="preserve"> </w:t>
      </w:r>
    </w:p>
    <w:p w14:paraId="5BFF5B71" w14:textId="77777777" w:rsidR="004302D8" w:rsidRDefault="004302D8">
      <w:pPr>
        <w:pStyle w:val="Heading1"/>
        <w:rPr>
          <w:rFonts w:ascii="Roboto" w:hAnsi="Roboto"/>
          <w:sz w:val="24"/>
          <w:szCs w:val="24"/>
          <w:lang w:val="pt-BR"/>
        </w:rPr>
      </w:pPr>
    </w:p>
    <w:p w14:paraId="032CB482" w14:textId="2F68B37F" w:rsidR="008230E7" w:rsidRPr="004302D8" w:rsidRDefault="004302D8">
      <w:pPr>
        <w:pStyle w:val="Heading1"/>
        <w:rPr>
          <w:rFonts w:ascii="Roboto" w:hAnsi="Roboto"/>
          <w:sz w:val="24"/>
          <w:szCs w:val="24"/>
          <w:lang w:val="pt-BR"/>
        </w:rPr>
      </w:pPr>
      <w:r>
        <w:rPr>
          <w:rFonts w:ascii="Roboto" w:hAnsi="Roboto"/>
          <w:sz w:val="24"/>
          <w:szCs w:val="24"/>
          <w:lang w:val="pt-BR"/>
        </w:rPr>
        <w:t>7.</w:t>
      </w:r>
      <w:r w:rsidR="00000000" w:rsidRPr="004302D8">
        <w:rPr>
          <w:rFonts w:ascii="Roboto" w:hAnsi="Roboto"/>
          <w:sz w:val="24"/>
          <w:szCs w:val="24"/>
          <w:lang w:val="pt-BR"/>
        </w:rPr>
        <w:t xml:space="preserve"> Escreva</w:t>
      </w:r>
      <w:r>
        <w:rPr>
          <w:rFonts w:ascii="Roboto" w:hAnsi="Roboto"/>
          <w:sz w:val="24"/>
          <w:szCs w:val="24"/>
          <w:lang w:val="pt-BR"/>
        </w:rPr>
        <w:t>m</w:t>
      </w:r>
      <w:r w:rsidR="00000000" w:rsidRPr="004302D8">
        <w:rPr>
          <w:rFonts w:ascii="Roboto" w:hAnsi="Roboto"/>
          <w:sz w:val="24"/>
          <w:szCs w:val="24"/>
          <w:lang w:val="pt-BR"/>
        </w:rPr>
        <w:t xml:space="preserve"> as cinco partes exigidas</w:t>
      </w:r>
    </w:p>
    <w:p w14:paraId="5950CA3F" w14:textId="3181316B" w:rsidR="008230E7" w:rsidRPr="004302D8" w:rsidRDefault="00000000" w:rsidP="00423063">
      <w:pPr>
        <w:rPr>
          <w:rFonts w:ascii="Roboto" w:hAnsi="Roboto"/>
          <w:szCs w:val="24"/>
        </w:rPr>
      </w:pPr>
      <w:r w:rsidRPr="004302D8">
        <w:rPr>
          <w:rFonts w:ascii="Roboto" w:hAnsi="Roboto"/>
          <w:b/>
          <w:szCs w:val="24"/>
          <w:lang w:val="pt-BR"/>
        </w:rPr>
        <w:t>Exigência do semestre:</w:t>
      </w:r>
      <w:r w:rsidRPr="004302D8">
        <w:rPr>
          <w:rFonts w:ascii="Roboto" w:hAnsi="Roboto"/>
          <w:szCs w:val="24"/>
          <w:lang w:val="pt-BR"/>
        </w:rPr>
        <w:t xml:space="preserve"> o artigo deve conter as cinco partes abaixo. A distribuição de palavras é apenas um exemplo de planejamento, cuja soma é 5.000. Ajustem as proporções ao problema e preservem espaço suficiente para o desenvolvimento analítico. </w:t>
      </w:r>
      <w:r w:rsidRPr="004302D8">
        <w:rPr>
          <w:rFonts w:ascii="Roboto" w:hAnsi="Roboto"/>
          <w:szCs w:val="24"/>
        </w:rPr>
        <w:t xml:space="preserve">As </w:t>
      </w:r>
      <w:proofErr w:type="spellStart"/>
      <w:r w:rsidRPr="004302D8">
        <w:rPr>
          <w:rFonts w:ascii="Roboto" w:hAnsi="Roboto"/>
          <w:szCs w:val="24"/>
        </w:rPr>
        <w:t>referências</w:t>
      </w:r>
      <w:proofErr w:type="spellEnd"/>
      <w:r w:rsidRPr="004302D8">
        <w:rPr>
          <w:rFonts w:ascii="Roboto" w:hAnsi="Roboto"/>
          <w:szCs w:val="24"/>
        </w:rPr>
        <w:t xml:space="preserve"> </w:t>
      </w:r>
      <w:proofErr w:type="spellStart"/>
      <w:r w:rsidRPr="004302D8">
        <w:rPr>
          <w:rFonts w:ascii="Roboto" w:hAnsi="Roboto"/>
          <w:szCs w:val="24"/>
        </w:rPr>
        <w:t>ficam</w:t>
      </w:r>
      <w:proofErr w:type="spellEnd"/>
      <w:r w:rsidRPr="004302D8">
        <w:rPr>
          <w:rFonts w:ascii="Roboto" w:hAnsi="Roboto"/>
          <w:szCs w:val="24"/>
        </w:rPr>
        <w:t xml:space="preserve"> fora dessa </w:t>
      </w:r>
      <w:proofErr w:type="spellStart"/>
      <w:r w:rsidRPr="004302D8">
        <w:rPr>
          <w:rFonts w:ascii="Roboto" w:hAnsi="Roboto"/>
          <w:szCs w:val="24"/>
        </w:rPr>
        <w:t>contagem</w:t>
      </w:r>
      <w:proofErr w:type="spellEnd"/>
      <w:r w:rsidRPr="004302D8">
        <w:rPr>
          <w:rFonts w:ascii="Roboto" w:hAnsi="Roboto"/>
          <w:szCs w:val="24"/>
        </w:rPr>
        <w:t>.</w:t>
      </w:r>
    </w:p>
    <w:p w14:paraId="0B6BC59B" w14:textId="7DD968E6" w:rsidR="008230E7" w:rsidRPr="00423063" w:rsidRDefault="00000000">
      <w:pPr>
        <w:rPr>
          <w:rFonts w:ascii="Roboto" w:hAnsi="Roboto"/>
          <w:i/>
          <w:iCs/>
          <w:szCs w:val="24"/>
          <w:lang w:val="pt-BR"/>
        </w:rPr>
      </w:pPr>
      <w:r w:rsidRPr="00423063">
        <w:rPr>
          <w:rFonts w:ascii="Roboto" w:hAnsi="Roboto"/>
          <w:i/>
          <w:iCs/>
          <w:szCs w:val="24"/>
          <w:lang w:val="pt-BR"/>
        </w:rPr>
        <w:t>A identificação do curso e dos integrantes e a numeração das páginas são obrigatórias.</w:t>
      </w:r>
    </w:p>
    <w:p w14:paraId="4088824E"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Introdução</w:t>
      </w:r>
    </w:p>
    <w:p w14:paraId="4FFBD09D" w14:textId="77777777" w:rsidR="008230E7" w:rsidRPr="004302D8" w:rsidRDefault="00000000">
      <w:pPr>
        <w:rPr>
          <w:rFonts w:ascii="Roboto" w:hAnsi="Roboto"/>
          <w:szCs w:val="24"/>
          <w:lang w:val="pt-BR"/>
        </w:rPr>
      </w:pPr>
      <w:r w:rsidRPr="004302D8">
        <w:rPr>
          <w:rFonts w:ascii="Roboto" w:hAnsi="Roboto"/>
          <w:szCs w:val="24"/>
          <w:lang w:val="pt-BR"/>
        </w:rPr>
        <w:t>Delimitem o tema e identifiquem o fenômeno estudado como problema ou hipótese apoiada em um arcabouço teórico. Uma sequência útil é apresentar o caso, indicar o aspecto a compreender, formular a pergunta, explicar o recorte e anunciar a abordagem e o argumento principal. Informem brevemente as fontes e o procedimento, quando pertinente.</w:t>
      </w:r>
    </w:p>
    <w:p w14:paraId="0A7EEE8E" w14:textId="77777777" w:rsidR="008230E7" w:rsidRPr="004302D8" w:rsidRDefault="00000000">
      <w:pPr>
        <w:rPr>
          <w:rFonts w:ascii="Roboto" w:hAnsi="Roboto"/>
          <w:szCs w:val="24"/>
          <w:lang w:val="pt-BR"/>
        </w:rPr>
      </w:pPr>
      <w:r w:rsidRPr="004302D8">
        <w:rPr>
          <w:rFonts w:ascii="Roboto" w:hAnsi="Roboto"/>
          <w:szCs w:val="24"/>
          <w:lang w:val="pt-BR"/>
        </w:rPr>
        <w:t>A introdução deve antecipar o que o texto efetivamente faz. Revisem-na depois de concluir a análise. Evitem aberturas longas e genéricas sobre a importância das políticas públicas.</w:t>
      </w:r>
    </w:p>
    <w:p w14:paraId="4292770E"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Breve revisão da literatura</w:t>
      </w:r>
    </w:p>
    <w:p w14:paraId="07EE3A24" w14:textId="77777777" w:rsidR="008230E7" w:rsidRPr="004302D8" w:rsidRDefault="00000000">
      <w:pPr>
        <w:rPr>
          <w:rFonts w:ascii="Roboto" w:hAnsi="Roboto"/>
          <w:szCs w:val="24"/>
          <w:lang w:val="pt-BR"/>
        </w:rPr>
      </w:pPr>
      <w:r w:rsidRPr="004302D8">
        <w:rPr>
          <w:rFonts w:ascii="Roboto" w:hAnsi="Roboto"/>
          <w:szCs w:val="24"/>
          <w:lang w:val="pt-BR"/>
        </w:rPr>
        <w:t>Selecionem as referências obrigatórias e complementares do curso que contribuam para responder à questão. Definam os conceitos utilizados, relacionem os argumentos dos autores e expliquem o que os estudos anteriores ajudam a compreender. Uma revisão breve pode ser analiticamente profunda: concentração no problema e diálogo entre os textos são mais úteis que uma lista extensa de resumos.</w:t>
      </w:r>
    </w:p>
    <w:p w14:paraId="593939B0" w14:textId="77777777" w:rsidR="008230E7" w:rsidRDefault="00000000">
      <w:pPr>
        <w:rPr>
          <w:rFonts w:ascii="Roboto" w:hAnsi="Roboto"/>
          <w:szCs w:val="24"/>
          <w:lang w:val="pt-BR"/>
        </w:rPr>
      </w:pPr>
      <w:r w:rsidRPr="004302D8">
        <w:rPr>
          <w:rFonts w:ascii="Roboto" w:hAnsi="Roboto"/>
          <w:szCs w:val="24"/>
          <w:lang w:val="pt-BR"/>
        </w:rPr>
        <w:t>Ao final, o leitor deve entender quais conceitos orientam a investigação e o que vocês procurarão nas evidências. Utilizem o mesmo significado desses conceitos no desenvolvimento e na conclusão.</w:t>
      </w:r>
    </w:p>
    <w:p w14:paraId="5C6AFF3C" w14:textId="7F57AFFA" w:rsidR="00423063" w:rsidRPr="004302D8" w:rsidRDefault="00423063">
      <w:pPr>
        <w:rPr>
          <w:rFonts w:ascii="Roboto" w:hAnsi="Roboto"/>
          <w:szCs w:val="24"/>
          <w:lang w:val="pt-BR"/>
        </w:rPr>
      </w:pPr>
      <w:r w:rsidRPr="004302D8">
        <w:rPr>
          <w:rFonts w:ascii="Roboto" w:hAnsi="Roboto"/>
          <w:szCs w:val="24"/>
          <w:lang w:val="pt-BR"/>
        </w:rPr>
        <w:t>A revisão bibliográfica deve ser breve na estrutura do artigo e compreensiva no tratamento dos textos pertinentes. Não é necessário cobrir todas as leituras da disciplina.</w:t>
      </w:r>
    </w:p>
    <w:p w14:paraId="03670123"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Sucinta descrição do objeto de estudo</w:t>
      </w:r>
    </w:p>
    <w:p w14:paraId="21A35A48" w14:textId="77777777" w:rsidR="008230E7" w:rsidRPr="004302D8" w:rsidRDefault="00000000">
      <w:pPr>
        <w:rPr>
          <w:rFonts w:ascii="Roboto" w:hAnsi="Roboto"/>
          <w:szCs w:val="24"/>
          <w:lang w:val="pt-BR"/>
        </w:rPr>
      </w:pPr>
      <w:r w:rsidRPr="004302D8">
        <w:rPr>
          <w:rFonts w:ascii="Roboto" w:hAnsi="Roboto"/>
          <w:szCs w:val="24"/>
          <w:lang w:val="pt-BR"/>
        </w:rPr>
        <w:t xml:space="preserve">Apresentem somente os antecedentes e as características necessários à análise: origem, objetivos, público, instrumentos, atores e mudanças do período escolhido, </w:t>
      </w:r>
      <w:r w:rsidRPr="004302D8">
        <w:rPr>
          <w:rFonts w:ascii="Roboto" w:hAnsi="Roboto"/>
          <w:szCs w:val="24"/>
          <w:lang w:val="pt-BR"/>
        </w:rPr>
        <w:lastRenderedPageBreak/>
        <w:t>conforme a pergunta. Situem datas e versões do programa. Uma história completa da política pode consumir o espaço necessário à argumentação.</w:t>
      </w:r>
    </w:p>
    <w:p w14:paraId="12CB4956"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Desenvolvimento analítico</w:t>
      </w:r>
    </w:p>
    <w:p w14:paraId="1BC91F2B" w14:textId="77777777" w:rsidR="008230E7" w:rsidRPr="004302D8" w:rsidRDefault="00000000">
      <w:pPr>
        <w:rPr>
          <w:rFonts w:ascii="Roboto" w:hAnsi="Roboto"/>
          <w:szCs w:val="24"/>
          <w:lang w:val="pt-BR"/>
        </w:rPr>
      </w:pPr>
      <w:r w:rsidRPr="004302D8">
        <w:rPr>
          <w:rFonts w:ascii="Roboto" w:hAnsi="Roboto"/>
          <w:szCs w:val="24"/>
          <w:lang w:val="pt-BR"/>
        </w:rPr>
        <w:t>Organizem subseções por etapas de um mecanismo, episódios ou dimensões de comparação. Cada subseção deve demonstrar uma parte da resposta, articulando conceito, evidência e interpretação. Se os procedimentos ainda não foram explicados, indiquem no início desta parte quais fontes e critérios orientaram a leitura.</w:t>
      </w:r>
    </w:p>
    <w:p w14:paraId="6F08A720" w14:textId="3A005A94" w:rsidR="00423063" w:rsidRPr="004302D8" w:rsidRDefault="00000000">
      <w:pPr>
        <w:rPr>
          <w:rFonts w:ascii="Roboto" w:hAnsi="Roboto"/>
          <w:szCs w:val="24"/>
          <w:lang w:val="pt-BR"/>
        </w:rPr>
      </w:pPr>
      <w:r w:rsidRPr="004302D8">
        <w:rPr>
          <w:rFonts w:ascii="Roboto" w:hAnsi="Roboto"/>
          <w:szCs w:val="24"/>
          <w:lang w:val="pt-BR"/>
        </w:rPr>
        <w:t>Tabelas, gráficos e cronologias devem ter fonte e ser interpretados no texto. Considerem explicações alternativas quando as fontes permitirem e ajustem o grau de certeza ao material disponível. A análise deve seguir o problema anunciado na introdução, sem desviar para outro tema.</w:t>
      </w:r>
    </w:p>
    <w:p w14:paraId="37212F50" w14:textId="77777777" w:rsidR="008230E7" w:rsidRPr="004302D8" w:rsidRDefault="00000000">
      <w:pPr>
        <w:pStyle w:val="Heading2"/>
        <w:rPr>
          <w:rFonts w:ascii="Roboto" w:hAnsi="Roboto"/>
          <w:sz w:val="24"/>
          <w:szCs w:val="24"/>
          <w:lang w:val="pt-BR"/>
        </w:rPr>
      </w:pPr>
      <w:r w:rsidRPr="004302D8">
        <w:rPr>
          <w:rFonts w:ascii="Roboto" w:hAnsi="Roboto"/>
          <w:sz w:val="24"/>
          <w:szCs w:val="24"/>
          <w:lang w:val="pt-BR"/>
        </w:rPr>
        <w:t>Conclusão</w:t>
      </w:r>
    </w:p>
    <w:p w14:paraId="0F20EF86" w14:textId="002F442D" w:rsidR="008230E7" w:rsidRPr="004302D8" w:rsidRDefault="00423063">
      <w:pPr>
        <w:rPr>
          <w:rFonts w:ascii="Roboto" w:hAnsi="Roboto"/>
          <w:szCs w:val="24"/>
          <w:lang w:val="pt-BR"/>
        </w:rPr>
      </w:pPr>
      <w:r>
        <w:rPr>
          <w:rFonts w:ascii="Roboto" w:hAnsi="Roboto"/>
          <w:szCs w:val="24"/>
          <w:lang w:val="pt-BR"/>
        </w:rPr>
        <w:t xml:space="preserve">A </w:t>
      </w:r>
      <w:r w:rsidR="00000000" w:rsidRPr="004302D8">
        <w:rPr>
          <w:rFonts w:ascii="Roboto" w:hAnsi="Roboto"/>
          <w:szCs w:val="24"/>
          <w:lang w:val="pt-BR"/>
        </w:rPr>
        <w:t>conclusão deve ser retrospectiva, retomar e sintetizar o que foi tratado, explicitar as limitações do estudo e informar uma agenda de pesquisa futura. Não deve introduzir informações ou pontos de vista que não tenham sido trabalhados anteriormente.</w:t>
      </w:r>
    </w:p>
    <w:p w14:paraId="2F23B133" w14:textId="38DF5188" w:rsidR="00423063" w:rsidRPr="004302D8" w:rsidRDefault="00000000" w:rsidP="00423063">
      <w:pPr>
        <w:rPr>
          <w:rFonts w:ascii="Roboto" w:hAnsi="Roboto"/>
          <w:szCs w:val="24"/>
          <w:lang w:val="pt-BR"/>
        </w:rPr>
      </w:pPr>
      <w:r w:rsidRPr="004302D8">
        <w:rPr>
          <w:rFonts w:ascii="Roboto" w:hAnsi="Roboto"/>
          <w:szCs w:val="24"/>
          <w:lang w:val="pt-BR"/>
        </w:rPr>
        <w:t xml:space="preserve">Uma sequência útil é: responder à pergunta; resumir os principais achados; indicar o alcance da abordagem e os limites encontrados; apresentar questões futuras que derivem dessas limitações. Distingam o que não puderam demonstrar por ausência de dados das questões que o modelo teórico não abarca. </w:t>
      </w:r>
    </w:p>
    <w:p w14:paraId="5855C40B" w14:textId="461074C9" w:rsidR="008230E7" w:rsidRPr="004302D8" w:rsidRDefault="00423063">
      <w:pPr>
        <w:pStyle w:val="Heading1"/>
        <w:rPr>
          <w:rFonts w:ascii="Roboto" w:hAnsi="Roboto"/>
          <w:sz w:val="24"/>
          <w:szCs w:val="24"/>
          <w:lang w:val="pt-BR"/>
        </w:rPr>
      </w:pPr>
      <w:r>
        <w:rPr>
          <w:rFonts w:ascii="Roboto" w:hAnsi="Roboto"/>
          <w:sz w:val="24"/>
          <w:szCs w:val="24"/>
          <w:lang w:val="pt-BR"/>
        </w:rPr>
        <w:t>8.</w:t>
      </w:r>
      <w:r w:rsidR="00000000" w:rsidRPr="004302D8">
        <w:rPr>
          <w:rFonts w:ascii="Roboto" w:hAnsi="Roboto"/>
          <w:sz w:val="24"/>
          <w:szCs w:val="24"/>
          <w:lang w:val="pt-BR"/>
        </w:rPr>
        <w:t xml:space="preserve"> Aprenda a escrever o parágrafo analítico</w:t>
      </w:r>
    </w:p>
    <w:p w14:paraId="6D4EC451" w14:textId="77777777" w:rsidR="008230E7" w:rsidRPr="004302D8" w:rsidRDefault="00000000">
      <w:pPr>
        <w:rPr>
          <w:rFonts w:ascii="Roboto" w:hAnsi="Roboto"/>
          <w:szCs w:val="24"/>
          <w:lang w:val="pt-BR"/>
        </w:rPr>
      </w:pPr>
      <w:r w:rsidRPr="004302D8">
        <w:rPr>
          <w:rFonts w:ascii="Roboto" w:hAnsi="Roboto"/>
          <w:szCs w:val="24"/>
          <w:lang w:val="pt-BR"/>
        </w:rPr>
        <w:t xml:space="preserve">Um parágrafo forte costuma combinar </w:t>
      </w:r>
      <w:r w:rsidRPr="004302D8">
        <w:rPr>
          <w:rFonts w:ascii="Roboto" w:hAnsi="Roboto"/>
          <w:b/>
          <w:szCs w:val="24"/>
          <w:lang w:val="pt-BR"/>
        </w:rPr>
        <w:t>afirmação, evidência, interpretação e vínculo com a pergunta</w:t>
      </w:r>
      <w:r w:rsidRPr="004302D8">
        <w:rPr>
          <w:rFonts w:ascii="Roboto" w:hAnsi="Roboto"/>
          <w:szCs w:val="24"/>
          <w:lang w:val="pt-BR"/>
        </w:rPr>
        <w:t>. Essa sequência é um apoio para aprender, não uma fórmula obrigatória para todos os parágrafos.</w:t>
      </w:r>
    </w:p>
    <w:p w14:paraId="01CE4DF7" w14:textId="77777777" w:rsidR="008230E7" w:rsidRPr="004302D8" w:rsidRDefault="00000000">
      <w:pPr>
        <w:keepNext/>
        <w:rPr>
          <w:rFonts w:ascii="Roboto" w:hAnsi="Roboto"/>
          <w:szCs w:val="24"/>
          <w:lang w:val="pt-BR"/>
        </w:rPr>
      </w:pPr>
      <w:r w:rsidRPr="004302D8">
        <w:rPr>
          <w:rFonts w:ascii="Roboto" w:hAnsi="Roboto"/>
          <w:b/>
          <w:szCs w:val="24"/>
          <w:lang w:val="pt-BR"/>
        </w:rPr>
        <w:t>Exemplo insuficiente:</w:t>
      </w:r>
    </w:p>
    <w:p w14:paraId="6291BDD7" w14:textId="77777777" w:rsidR="008230E7" w:rsidRPr="00423063" w:rsidRDefault="00000000">
      <w:pPr>
        <w:spacing w:line="312" w:lineRule="auto"/>
        <w:ind w:left="340" w:right="227"/>
        <w:rPr>
          <w:rFonts w:ascii="Roboto" w:hAnsi="Roboto"/>
          <w:i/>
          <w:iCs/>
          <w:szCs w:val="24"/>
          <w:lang w:val="pt-BR"/>
        </w:rPr>
      </w:pPr>
      <w:r w:rsidRPr="00423063">
        <w:rPr>
          <w:rFonts w:ascii="Roboto" w:hAnsi="Roboto"/>
          <w:i/>
          <w:iCs/>
          <w:szCs w:val="24"/>
          <w:lang w:val="pt-BR"/>
        </w:rPr>
        <w:t>O programa é um caso de incrementalismo porque sofreu mudanças ao longo do tempo.</w:t>
      </w:r>
    </w:p>
    <w:p w14:paraId="0C2CDB65" w14:textId="77777777" w:rsidR="008230E7" w:rsidRPr="004302D8" w:rsidRDefault="00000000">
      <w:pPr>
        <w:rPr>
          <w:rFonts w:ascii="Roboto" w:hAnsi="Roboto"/>
          <w:szCs w:val="24"/>
          <w:lang w:val="pt-BR"/>
        </w:rPr>
      </w:pPr>
      <w:r w:rsidRPr="004302D8">
        <w:rPr>
          <w:rFonts w:ascii="Roboto" w:hAnsi="Roboto"/>
          <w:szCs w:val="24"/>
          <w:lang w:val="pt-BR"/>
        </w:rPr>
        <w:t>O leitor não sabe quais mudanças, qual mecanismo está presente ou por que outra explicação seria menos adequada.</w:t>
      </w:r>
    </w:p>
    <w:p w14:paraId="2FE96698" w14:textId="77777777" w:rsidR="008230E7" w:rsidRPr="004302D8" w:rsidRDefault="00000000">
      <w:pPr>
        <w:keepNext/>
        <w:rPr>
          <w:rFonts w:ascii="Roboto" w:hAnsi="Roboto"/>
          <w:szCs w:val="24"/>
          <w:lang w:val="pt-BR"/>
        </w:rPr>
      </w:pPr>
      <w:r w:rsidRPr="004302D8">
        <w:rPr>
          <w:rFonts w:ascii="Roboto" w:hAnsi="Roboto"/>
          <w:b/>
          <w:szCs w:val="24"/>
          <w:lang w:val="pt-BR"/>
        </w:rPr>
        <w:t>Estrutura melhor, a preencher com evidências reais:</w:t>
      </w:r>
    </w:p>
    <w:p w14:paraId="2FB3A8CB" w14:textId="1B023970" w:rsidR="00423063" w:rsidRDefault="00000000" w:rsidP="00423063">
      <w:pPr>
        <w:spacing w:line="312" w:lineRule="auto"/>
        <w:ind w:left="340" w:right="227"/>
        <w:rPr>
          <w:rFonts w:ascii="Roboto" w:hAnsi="Roboto"/>
          <w:szCs w:val="24"/>
          <w:lang w:val="pt-BR"/>
        </w:rPr>
      </w:pPr>
      <w:r w:rsidRPr="004302D8">
        <w:rPr>
          <w:rFonts w:ascii="Roboto" w:hAnsi="Roboto"/>
          <w:szCs w:val="24"/>
          <w:lang w:val="pt-BR"/>
        </w:rPr>
        <w:t xml:space="preserve">Entre </w:t>
      </w:r>
      <w:r w:rsidRPr="004302D8">
        <w:rPr>
          <w:rFonts w:ascii="Roboto" w:hAnsi="Roboto"/>
          <w:b/>
          <w:szCs w:val="24"/>
          <w:lang w:val="pt-BR"/>
        </w:rPr>
        <w:t>[datas]</w:t>
      </w:r>
      <w:r w:rsidRPr="004302D8">
        <w:rPr>
          <w:rFonts w:ascii="Roboto" w:hAnsi="Roboto"/>
          <w:szCs w:val="24"/>
          <w:lang w:val="pt-BR"/>
        </w:rPr>
        <w:t xml:space="preserve">, a decisão de </w:t>
      </w:r>
      <w:r w:rsidRPr="004302D8">
        <w:rPr>
          <w:rFonts w:ascii="Roboto" w:hAnsi="Roboto"/>
          <w:b/>
          <w:szCs w:val="24"/>
          <w:lang w:val="pt-BR"/>
        </w:rPr>
        <w:t>[mudança]</w:t>
      </w:r>
      <w:r w:rsidRPr="004302D8">
        <w:rPr>
          <w:rFonts w:ascii="Roboto" w:hAnsi="Roboto"/>
          <w:szCs w:val="24"/>
          <w:lang w:val="pt-BR"/>
        </w:rPr>
        <w:t xml:space="preserve"> preservou </w:t>
      </w:r>
      <w:r w:rsidRPr="004302D8">
        <w:rPr>
          <w:rFonts w:ascii="Roboto" w:hAnsi="Roboto"/>
          <w:b/>
          <w:szCs w:val="24"/>
          <w:lang w:val="pt-BR"/>
        </w:rPr>
        <w:t>[componentes]</w:t>
      </w:r>
      <w:r w:rsidRPr="004302D8">
        <w:rPr>
          <w:rFonts w:ascii="Roboto" w:hAnsi="Roboto"/>
          <w:szCs w:val="24"/>
          <w:lang w:val="pt-BR"/>
        </w:rPr>
        <w:t xml:space="preserve"> e alterou </w:t>
      </w:r>
      <w:r w:rsidRPr="004302D8">
        <w:rPr>
          <w:rFonts w:ascii="Roboto" w:hAnsi="Roboto"/>
          <w:b/>
          <w:szCs w:val="24"/>
          <w:lang w:val="pt-BR"/>
        </w:rPr>
        <w:t>[dimensão]</w:t>
      </w:r>
      <w:r w:rsidRPr="004302D8">
        <w:rPr>
          <w:rFonts w:ascii="Roboto" w:hAnsi="Roboto"/>
          <w:szCs w:val="24"/>
          <w:lang w:val="pt-BR"/>
        </w:rPr>
        <w:t xml:space="preserve">. O documento </w:t>
      </w:r>
      <w:r w:rsidRPr="004302D8">
        <w:rPr>
          <w:rFonts w:ascii="Roboto" w:hAnsi="Roboto"/>
          <w:b/>
          <w:szCs w:val="24"/>
          <w:lang w:val="pt-BR"/>
        </w:rPr>
        <w:t>[referência e página]</w:t>
      </w:r>
      <w:r w:rsidRPr="004302D8">
        <w:rPr>
          <w:rFonts w:ascii="Roboto" w:hAnsi="Roboto"/>
          <w:szCs w:val="24"/>
          <w:lang w:val="pt-BR"/>
        </w:rPr>
        <w:t xml:space="preserve"> registra que os atores </w:t>
      </w:r>
      <w:r w:rsidRPr="004302D8">
        <w:rPr>
          <w:rFonts w:ascii="Roboto" w:hAnsi="Roboto"/>
          <w:szCs w:val="24"/>
          <w:lang w:val="pt-BR"/>
        </w:rPr>
        <w:lastRenderedPageBreak/>
        <w:t xml:space="preserve">compararam </w:t>
      </w:r>
      <w:r w:rsidRPr="004302D8">
        <w:rPr>
          <w:rFonts w:ascii="Roboto" w:hAnsi="Roboto"/>
          <w:b/>
          <w:szCs w:val="24"/>
          <w:lang w:val="pt-BR"/>
        </w:rPr>
        <w:t>[alternativas]</w:t>
      </w:r>
      <w:r w:rsidRPr="004302D8">
        <w:rPr>
          <w:rFonts w:ascii="Roboto" w:hAnsi="Roboto"/>
          <w:szCs w:val="24"/>
          <w:lang w:val="pt-BR"/>
        </w:rPr>
        <w:t xml:space="preserve"> e justificaram a escolha por </w:t>
      </w:r>
      <w:r w:rsidRPr="004302D8">
        <w:rPr>
          <w:rFonts w:ascii="Roboto" w:hAnsi="Roboto"/>
          <w:b/>
          <w:szCs w:val="24"/>
          <w:lang w:val="pt-BR"/>
        </w:rPr>
        <w:t>[razões documentadas]</w:t>
      </w:r>
      <w:r w:rsidRPr="004302D8">
        <w:rPr>
          <w:rFonts w:ascii="Roboto" w:hAnsi="Roboto"/>
          <w:szCs w:val="24"/>
          <w:lang w:val="pt-BR"/>
        </w:rPr>
        <w:t xml:space="preserve">. Essa evidência é compatível com </w:t>
      </w:r>
      <w:r w:rsidRPr="004302D8">
        <w:rPr>
          <w:rFonts w:ascii="Roboto" w:hAnsi="Roboto"/>
          <w:b/>
          <w:szCs w:val="24"/>
          <w:lang w:val="pt-BR"/>
        </w:rPr>
        <w:t>[conceito]</w:t>
      </w:r>
      <w:r w:rsidRPr="004302D8">
        <w:rPr>
          <w:rFonts w:ascii="Roboto" w:hAnsi="Roboto"/>
          <w:szCs w:val="24"/>
          <w:lang w:val="pt-BR"/>
        </w:rPr>
        <w:t xml:space="preserve">, pois revela </w:t>
      </w:r>
      <w:r w:rsidRPr="004302D8">
        <w:rPr>
          <w:rFonts w:ascii="Roboto" w:hAnsi="Roboto"/>
          <w:b/>
          <w:szCs w:val="24"/>
          <w:lang w:val="pt-BR"/>
        </w:rPr>
        <w:t>[mecanismo]</w:t>
      </w:r>
      <w:r w:rsidRPr="004302D8">
        <w:rPr>
          <w:rFonts w:ascii="Roboto" w:hAnsi="Roboto"/>
          <w:szCs w:val="24"/>
          <w:lang w:val="pt-BR"/>
        </w:rPr>
        <w:t xml:space="preserve">. Entretanto, a mudança em </w:t>
      </w:r>
      <w:r w:rsidRPr="004302D8">
        <w:rPr>
          <w:rFonts w:ascii="Roboto" w:hAnsi="Roboto"/>
          <w:b/>
          <w:szCs w:val="24"/>
          <w:lang w:val="pt-BR"/>
        </w:rPr>
        <w:t>[outra dimensão]</w:t>
      </w:r>
      <w:r w:rsidRPr="004302D8">
        <w:rPr>
          <w:rFonts w:ascii="Roboto" w:hAnsi="Roboto"/>
          <w:szCs w:val="24"/>
          <w:lang w:val="pt-BR"/>
        </w:rPr>
        <w:t xml:space="preserve"> foi substantiva, o que limita sua classificação como ajuste marginal. Assim, o episódio ajuda a explicar </w:t>
      </w:r>
      <w:r w:rsidRPr="004302D8">
        <w:rPr>
          <w:rFonts w:ascii="Roboto" w:hAnsi="Roboto"/>
          <w:b/>
          <w:szCs w:val="24"/>
          <w:lang w:val="pt-BR"/>
        </w:rPr>
        <w:t>[aspecto da pergunta]</w:t>
      </w:r>
      <w:r w:rsidRPr="004302D8">
        <w:rPr>
          <w:rFonts w:ascii="Roboto" w:hAnsi="Roboto"/>
          <w:szCs w:val="24"/>
          <w:lang w:val="pt-BR"/>
        </w:rPr>
        <w:t>.</w:t>
      </w:r>
    </w:p>
    <w:p w14:paraId="4514968F" w14:textId="2B88871A" w:rsidR="008230E7" w:rsidRDefault="00000000">
      <w:pPr>
        <w:rPr>
          <w:rFonts w:ascii="Roboto" w:hAnsi="Roboto"/>
          <w:szCs w:val="24"/>
          <w:lang w:val="pt-BR"/>
        </w:rPr>
      </w:pPr>
      <w:r w:rsidRPr="004302D8">
        <w:rPr>
          <w:rFonts w:ascii="Roboto" w:hAnsi="Roboto"/>
          <w:szCs w:val="24"/>
          <w:lang w:val="pt-BR"/>
        </w:rPr>
        <w:t>O salto de qualidade está em explicar o que o fato permite inferir. Uma citação identifica a origem de uma informação; a interpretação é responsabilidade de vocês. Essa relação entre evidência e conclusão também ajuda a cumprir a orientação do semestre de evitar especulação e afirmações taxativas sem suporte.</w:t>
      </w:r>
    </w:p>
    <w:p w14:paraId="003C2B7B" w14:textId="45F4E1DA" w:rsidR="00423063" w:rsidRDefault="00423063">
      <w:pPr>
        <w:rPr>
          <w:rFonts w:ascii="Roboto" w:hAnsi="Roboto"/>
          <w:szCs w:val="24"/>
          <w:lang w:val="pt-BR"/>
        </w:rPr>
      </w:pPr>
      <w:r w:rsidRPr="004302D8">
        <w:rPr>
          <w:rFonts w:ascii="Roboto" w:hAnsi="Roboto"/>
          <w:b/>
          <w:szCs w:val="24"/>
          <w:lang w:val="pt-BR"/>
        </w:rPr>
        <w:t>Teste de cinco frases:</w:t>
      </w:r>
      <w:r w:rsidRPr="004302D8">
        <w:rPr>
          <w:rFonts w:ascii="Roboto" w:hAnsi="Roboto"/>
          <w:szCs w:val="24"/>
          <w:lang w:val="pt-BR"/>
        </w:rPr>
        <w:t xml:space="preserve"> tentem resumir o artigo com (1) o que investigamos; (2) qual modelo orientou a leitura; (3) quais fontes analisamos; (4) o que encontramos; (5) o que permanece incerto. Se essas frases não se conectarem, revisem a estrutura antes da entrega.</w:t>
      </w:r>
    </w:p>
    <w:p w14:paraId="24E4D6A4" w14:textId="77777777" w:rsidR="00423063" w:rsidRPr="004302D8" w:rsidRDefault="00423063" w:rsidP="00423063">
      <w:pPr>
        <w:pStyle w:val="Heading2"/>
        <w:rPr>
          <w:rFonts w:ascii="Roboto" w:hAnsi="Roboto"/>
          <w:sz w:val="24"/>
          <w:szCs w:val="24"/>
          <w:lang w:val="pt-BR"/>
        </w:rPr>
      </w:pPr>
      <w:r w:rsidRPr="004302D8">
        <w:rPr>
          <w:rFonts w:ascii="Roboto" w:hAnsi="Roboto"/>
          <w:sz w:val="24"/>
          <w:szCs w:val="24"/>
          <w:lang w:val="pt-BR"/>
        </w:rPr>
        <w:t>Estilo e citações</w:t>
      </w:r>
    </w:p>
    <w:p w14:paraId="7A0B04E7" w14:textId="77777777" w:rsidR="00423063" w:rsidRPr="004302D8" w:rsidRDefault="00423063" w:rsidP="00423063">
      <w:pPr>
        <w:rPr>
          <w:rFonts w:ascii="Roboto" w:hAnsi="Roboto"/>
          <w:szCs w:val="24"/>
          <w:lang w:val="pt-BR"/>
        </w:rPr>
      </w:pPr>
      <w:r w:rsidRPr="004302D8">
        <w:rPr>
          <w:rFonts w:ascii="Roboto" w:hAnsi="Roboto"/>
          <w:b/>
          <w:szCs w:val="24"/>
          <w:lang w:val="pt-BR"/>
        </w:rPr>
        <w:t>Exigências do semestre:</w:t>
      </w:r>
      <w:r w:rsidRPr="004302D8">
        <w:rPr>
          <w:rFonts w:ascii="Roboto" w:hAnsi="Roboto"/>
          <w:szCs w:val="24"/>
          <w:lang w:val="pt-BR"/>
        </w:rPr>
        <w:t xml:space="preserve"> evitem argumentação especulativa, generalizações e afirmações taxativas sem evidência. Não utilizem coloquialismos nem linguagem de cunho jornalístico. Escrevam com clareza para um leitor culto, com alguma noção dos debates da Ciência Política, mas não especializado no tema.</w:t>
      </w:r>
    </w:p>
    <w:p w14:paraId="13C7FC05" w14:textId="77777777" w:rsidR="00423063" w:rsidRPr="004302D8" w:rsidRDefault="00423063" w:rsidP="00423063">
      <w:pPr>
        <w:rPr>
          <w:rFonts w:ascii="Roboto" w:hAnsi="Roboto"/>
          <w:szCs w:val="24"/>
          <w:lang w:val="pt-BR"/>
        </w:rPr>
      </w:pPr>
      <w:r w:rsidRPr="004302D8">
        <w:rPr>
          <w:rFonts w:ascii="Roboto" w:hAnsi="Roboto"/>
          <w:szCs w:val="24"/>
          <w:lang w:val="pt-BR"/>
        </w:rPr>
        <w:t>Façam referência aos conceitos dos textos relevantes, citem as fontes no corpo quando necessário e listem-nas ao final, com padrão ABNT consistente. Citações textuais devem identificar sempre autor e ano. Como prática de rastreabilidade, anotem também a página ou o localizador disponível da passagem citada e confiram sua apresentação no padrão adotado pelo curso.</w:t>
      </w:r>
    </w:p>
    <w:p w14:paraId="7A1C0715" w14:textId="77777777" w:rsidR="00423063" w:rsidRPr="004302D8" w:rsidRDefault="00423063" w:rsidP="00423063">
      <w:pPr>
        <w:rPr>
          <w:rFonts w:ascii="Roboto" w:hAnsi="Roboto"/>
          <w:szCs w:val="24"/>
          <w:lang w:val="pt-BR"/>
        </w:rPr>
      </w:pPr>
      <w:r w:rsidRPr="004302D8">
        <w:rPr>
          <w:rFonts w:ascii="Roboto" w:hAnsi="Roboto"/>
          <w:szCs w:val="24"/>
          <w:lang w:val="pt-BR"/>
        </w:rPr>
        <w:t>Antes da entrega, confiram a correspondência entre citações e referências. Diferenciem a ideia de um autor, a informação de uma fonte e a interpretação formulada pelo próprio grupo.</w:t>
      </w:r>
    </w:p>
    <w:p w14:paraId="41E0C14B" w14:textId="578F1A56" w:rsidR="008230E7" w:rsidRPr="004302D8" w:rsidRDefault="00423063">
      <w:pPr>
        <w:pStyle w:val="Heading1"/>
        <w:rPr>
          <w:rFonts w:ascii="Roboto" w:hAnsi="Roboto"/>
          <w:sz w:val="24"/>
          <w:szCs w:val="24"/>
          <w:lang w:val="pt-BR"/>
        </w:rPr>
      </w:pPr>
      <w:r>
        <w:rPr>
          <w:rFonts w:ascii="Roboto" w:hAnsi="Roboto"/>
          <w:sz w:val="24"/>
          <w:szCs w:val="24"/>
          <w:lang w:val="pt-BR"/>
        </w:rPr>
        <w:t>9.</w:t>
      </w:r>
      <w:r w:rsidR="00000000" w:rsidRPr="004302D8">
        <w:rPr>
          <w:rFonts w:ascii="Roboto" w:hAnsi="Roboto"/>
          <w:sz w:val="24"/>
          <w:szCs w:val="24"/>
          <w:lang w:val="pt-BR"/>
        </w:rPr>
        <w:t xml:space="preserve"> Faça as distinções que evitam conclusões frágeis</w:t>
      </w:r>
      <w:r>
        <w:rPr>
          <w:rFonts w:ascii="Roboto" w:hAnsi="Roboto"/>
          <w:sz w:val="24"/>
          <w:szCs w:val="24"/>
          <w:lang w:val="pt-BR"/>
        </w:rPr>
        <w:t xml:space="preserve"> ou senso comum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7143"/>
      </w:tblGrid>
      <w:tr w:rsidR="008230E7" w:rsidRPr="004302D8" w14:paraId="71B21C60" w14:textId="77777777">
        <w:trPr>
          <w:cantSplit/>
          <w:tblHeader/>
          <w:jc w:val="center"/>
        </w:trPr>
        <w:tc>
          <w:tcPr>
            <w:tcW w:w="2268" w:type="dxa"/>
            <w:shd w:val="clear" w:color="auto" w:fill="E9EEF3"/>
            <w:vAlign w:val="center"/>
          </w:tcPr>
          <w:p w14:paraId="66642FD0" w14:textId="77777777" w:rsidR="008230E7" w:rsidRPr="004302D8" w:rsidRDefault="00000000">
            <w:pPr>
              <w:spacing w:before="60" w:after="60" w:line="264" w:lineRule="auto"/>
              <w:rPr>
                <w:rFonts w:ascii="Roboto" w:hAnsi="Roboto"/>
                <w:szCs w:val="24"/>
              </w:rPr>
            </w:pPr>
            <w:proofErr w:type="spellStart"/>
            <w:r w:rsidRPr="004302D8">
              <w:rPr>
                <w:rFonts w:ascii="Roboto" w:hAnsi="Roboto"/>
                <w:b/>
                <w:szCs w:val="24"/>
              </w:rPr>
              <w:t>Distinção</w:t>
            </w:r>
            <w:proofErr w:type="spellEnd"/>
          </w:p>
        </w:tc>
        <w:tc>
          <w:tcPr>
            <w:tcW w:w="7143" w:type="dxa"/>
            <w:shd w:val="clear" w:color="auto" w:fill="E9EEF3"/>
            <w:vAlign w:val="center"/>
          </w:tcPr>
          <w:p w14:paraId="2C8B290A" w14:textId="77777777" w:rsidR="008230E7" w:rsidRPr="004302D8" w:rsidRDefault="00000000">
            <w:pPr>
              <w:spacing w:before="60" w:after="60" w:line="264" w:lineRule="auto"/>
              <w:rPr>
                <w:rFonts w:ascii="Roboto" w:hAnsi="Roboto"/>
                <w:szCs w:val="24"/>
              </w:rPr>
            </w:pPr>
            <w:r w:rsidRPr="004302D8">
              <w:rPr>
                <w:rFonts w:ascii="Roboto" w:hAnsi="Roboto"/>
                <w:b/>
                <w:szCs w:val="24"/>
              </w:rPr>
              <w:t>Por que importa</w:t>
            </w:r>
          </w:p>
        </w:tc>
      </w:tr>
      <w:tr w:rsidR="008230E7" w:rsidRPr="004302D8" w14:paraId="1C924F94" w14:textId="77777777">
        <w:trPr>
          <w:cantSplit/>
          <w:jc w:val="center"/>
        </w:trPr>
        <w:tc>
          <w:tcPr>
            <w:tcW w:w="2268" w:type="dxa"/>
            <w:vAlign w:val="center"/>
          </w:tcPr>
          <w:p w14:paraId="58F79479" w14:textId="77777777" w:rsidR="008230E7" w:rsidRPr="004302D8" w:rsidRDefault="00000000">
            <w:pPr>
              <w:spacing w:before="60" w:after="60" w:line="264" w:lineRule="auto"/>
              <w:rPr>
                <w:rFonts w:ascii="Roboto" w:hAnsi="Roboto"/>
                <w:szCs w:val="24"/>
              </w:rPr>
            </w:pPr>
            <w:r w:rsidRPr="004302D8">
              <w:rPr>
                <w:rFonts w:ascii="Roboto" w:hAnsi="Roboto"/>
                <w:szCs w:val="24"/>
              </w:rPr>
              <w:t>Produto e resultado</w:t>
            </w:r>
          </w:p>
        </w:tc>
        <w:tc>
          <w:tcPr>
            <w:tcW w:w="7143" w:type="dxa"/>
            <w:vAlign w:val="center"/>
          </w:tcPr>
          <w:p w14:paraId="2D07BAB4"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Entregar casas é diferente de ampliar integração urbana; instalar câmeras é diferente de reduzir letalidade</w:t>
            </w:r>
          </w:p>
        </w:tc>
      </w:tr>
      <w:tr w:rsidR="008230E7" w:rsidRPr="004302D8" w14:paraId="3E99C327" w14:textId="77777777">
        <w:trPr>
          <w:cantSplit/>
          <w:jc w:val="center"/>
        </w:trPr>
        <w:tc>
          <w:tcPr>
            <w:tcW w:w="2268" w:type="dxa"/>
            <w:vAlign w:val="center"/>
          </w:tcPr>
          <w:p w14:paraId="34039F7B"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Resultado</w:t>
            </w:r>
            <w:proofErr w:type="spellEnd"/>
            <w:r w:rsidRPr="004302D8">
              <w:rPr>
                <w:rFonts w:ascii="Roboto" w:hAnsi="Roboto"/>
                <w:szCs w:val="24"/>
              </w:rPr>
              <w:t xml:space="preserve"> e feedback</w:t>
            </w:r>
          </w:p>
        </w:tc>
        <w:tc>
          <w:tcPr>
            <w:tcW w:w="7143" w:type="dxa"/>
            <w:vAlign w:val="center"/>
          </w:tcPr>
          <w:p w14:paraId="0A0A0CCD"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Uma taxa piorou; demonstrar retroalimentação exige mostrar quem recebeu a informação e como respondeu</w:t>
            </w:r>
          </w:p>
        </w:tc>
      </w:tr>
      <w:tr w:rsidR="008230E7" w:rsidRPr="004302D8" w14:paraId="1198EE5F" w14:textId="77777777">
        <w:trPr>
          <w:cantSplit/>
          <w:jc w:val="center"/>
        </w:trPr>
        <w:tc>
          <w:tcPr>
            <w:tcW w:w="2268" w:type="dxa"/>
            <w:vAlign w:val="center"/>
          </w:tcPr>
          <w:p w14:paraId="2BE08F3A" w14:textId="77777777" w:rsidR="008230E7" w:rsidRPr="004302D8" w:rsidRDefault="00000000">
            <w:pPr>
              <w:spacing w:before="60" w:after="60" w:line="264" w:lineRule="auto"/>
              <w:rPr>
                <w:rFonts w:ascii="Roboto" w:hAnsi="Roboto"/>
                <w:szCs w:val="24"/>
              </w:rPr>
            </w:pPr>
            <w:r w:rsidRPr="004302D8">
              <w:rPr>
                <w:rFonts w:ascii="Roboto" w:hAnsi="Roboto"/>
                <w:szCs w:val="24"/>
              </w:rPr>
              <w:lastRenderedPageBreak/>
              <w:t xml:space="preserve">Entrega e </w:t>
            </w:r>
            <w:proofErr w:type="spellStart"/>
            <w:r w:rsidRPr="004302D8">
              <w:rPr>
                <w:rFonts w:ascii="Roboto" w:hAnsi="Roboto"/>
                <w:szCs w:val="24"/>
              </w:rPr>
              <w:t>eficiência</w:t>
            </w:r>
            <w:proofErr w:type="spellEnd"/>
          </w:p>
        </w:tc>
        <w:tc>
          <w:tcPr>
            <w:tcW w:w="7143" w:type="dxa"/>
            <w:vAlign w:val="center"/>
          </w:tcPr>
          <w:p w14:paraId="60E378AA"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Número de parcelas pagas não informa, sozinho, a relação entre recursos usados e resultados</w:t>
            </w:r>
          </w:p>
        </w:tc>
      </w:tr>
      <w:tr w:rsidR="008230E7" w:rsidRPr="004302D8" w14:paraId="7B5BF516" w14:textId="77777777">
        <w:trPr>
          <w:cantSplit/>
          <w:jc w:val="center"/>
        </w:trPr>
        <w:tc>
          <w:tcPr>
            <w:tcW w:w="2268" w:type="dxa"/>
            <w:vAlign w:val="center"/>
          </w:tcPr>
          <w:p w14:paraId="32FD7978"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Continuidade</w:t>
            </w:r>
            <w:proofErr w:type="spellEnd"/>
            <w:r w:rsidRPr="004302D8">
              <w:rPr>
                <w:rFonts w:ascii="Roboto" w:hAnsi="Roboto"/>
                <w:szCs w:val="24"/>
              </w:rPr>
              <w:t xml:space="preserve"> e </w:t>
            </w:r>
            <w:proofErr w:type="spellStart"/>
            <w:r w:rsidRPr="004302D8">
              <w:rPr>
                <w:rFonts w:ascii="Roboto" w:hAnsi="Roboto"/>
                <w:szCs w:val="24"/>
              </w:rPr>
              <w:t>efetividade</w:t>
            </w:r>
            <w:proofErr w:type="spellEnd"/>
          </w:p>
        </w:tc>
        <w:tc>
          <w:tcPr>
            <w:tcW w:w="7143" w:type="dxa"/>
            <w:vAlign w:val="center"/>
          </w:tcPr>
          <w:p w14:paraId="4129CAF5"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Um programa pode continuar existindo e apresentar cobertura desigual ou resultados limitados</w:t>
            </w:r>
          </w:p>
        </w:tc>
      </w:tr>
      <w:tr w:rsidR="008230E7" w:rsidRPr="004302D8" w14:paraId="3FAB1FE7" w14:textId="77777777">
        <w:trPr>
          <w:cantSplit/>
          <w:jc w:val="center"/>
        </w:trPr>
        <w:tc>
          <w:tcPr>
            <w:tcW w:w="2268" w:type="dxa"/>
            <w:vAlign w:val="center"/>
          </w:tcPr>
          <w:p w14:paraId="11D65644"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Associação</w:t>
            </w:r>
            <w:proofErr w:type="spellEnd"/>
            <w:r w:rsidRPr="004302D8">
              <w:rPr>
                <w:rFonts w:ascii="Roboto" w:hAnsi="Roboto"/>
                <w:szCs w:val="24"/>
              </w:rPr>
              <w:t xml:space="preserve"> e </w:t>
            </w:r>
            <w:proofErr w:type="spellStart"/>
            <w:r w:rsidRPr="004302D8">
              <w:rPr>
                <w:rFonts w:ascii="Roboto" w:hAnsi="Roboto"/>
                <w:szCs w:val="24"/>
              </w:rPr>
              <w:t>efeito</w:t>
            </w:r>
            <w:proofErr w:type="spellEnd"/>
            <w:r w:rsidRPr="004302D8">
              <w:rPr>
                <w:rFonts w:ascii="Roboto" w:hAnsi="Roboto"/>
                <w:szCs w:val="24"/>
              </w:rPr>
              <w:t xml:space="preserve"> causal</w:t>
            </w:r>
          </w:p>
        </w:tc>
        <w:tc>
          <w:tcPr>
            <w:tcW w:w="7143" w:type="dxa"/>
            <w:vAlign w:val="center"/>
          </w:tcPr>
          <w:p w14:paraId="66B8192F"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Dois acontecimentos no mesmo período não demonstram que um causou o outro</w:t>
            </w:r>
          </w:p>
        </w:tc>
      </w:tr>
      <w:tr w:rsidR="008230E7" w:rsidRPr="004302D8" w14:paraId="23C3C3FA" w14:textId="77777777">
        <w:trPr>
          <w:cantSplit/>
          <w:jc w:val="center"/>
        </w:trPr>
        <w:tc>
          <w:tcPr>
            <w:tcW w:w="2268" w:type="dxa"/>
            <w:vAlign w:val="center"/>
          </w:tcPr>
          <w:p w14:paraId="22F3B61D"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Expansão</w:t>
            </w:r>
            <w:proofErr w:type="spellEnd"/>
            <w:r w:rsidRPr="004302D8">
              <w:rPr>
                <w:rFonts w:ascii="Roboto" w:hAnsi="Roboto"/>
                <w:szCs w:val="24"/>
              </w:rPr>
              <w:t xml:space="preserve"> e </w:t>
            </w:r>
            <w:proofErr w:type="spellStart"/>
            <w:r w:rsidRPr="004302D8">
              <w:rPr>
                <w:rFonts w:ascii="Roboto" w:hAnsi="Roboto"/>
                <w:szCs w:val="24"/>
              </w:rPr>
              <w:t>difusão</w:t>
            </w:r>
            <w:proofErr w:type="spellEnd"/>
          </w:p>
        </w:tc>
        <w:tc>
          <w:tcPr>
            <w:tcW w:w="7143" w:type="dxa"/>
            <w:vAlign w:val="center"/>
          </w:tcPr>
          <w:p w14:paraId="7A9E3E2A"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Estar presente em muitos lugares não comprova influência de um governo sobre a decisão de outro</w:t>
            </w:r>
          </w:p>
        </w:tc>
      </w:tr>
      <w:tr w:rsidR="008230E7" w:rsidRPr="004302D8" w14:paraId="4D84884C" w14:textId="77777777">
        <w:trPr>
          <w:cantSplit/>
          <w:jc w:val="center"/>
        </w:trPr>
        <w:tc>
          <w:tcPr>
            <w:tcW w:w="2268" w:type="dxa"/>
            <w:vAlign w:val="center"/>
          </w:tcPr>
          <w:p w14:paraId="284204E5"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Mudança</w:t>
            </w:r>
            <w:proofErr w:type="spellEnd"/>
            <w:r w:rsidRPr="004302D8">
              <w:rPr>
                <w:rFonts w:ascii="Roboto" w:hAnsi="Roboto"/>
                <w:szCs w:val="24"/>
              </w:rPr>
              <w:t xml:space="preserve"> formal e </w:t>
            </w:r>
            <w:proofErr w:type="spellStart"/>
            <w:r w:rsidRPr="004302D8">
              <w:rPr>
                <w:rFonts w:ascii="Roboto" w:hAnsi="Roboto"/>
                <w:szCs w:val="24"/>
              </w:rPr>
              <w:t>substantiva</w:t>
            </w:r>
            <w:proofErr w:type="spellEnd"/>
          </w:p>
        </w:tc>
        <w:tc>
          <w:tcPr>
            <w:tcW w:w="7143" w:type="dxa"/>
            <w:vAlign w:val="center"/>
          </w:tcPr>
          <w:p w14:paraId="07C28C14"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Uma alteração contratual curta pode transformar fortemente o funcionamento do instrumento</w:t>
            </w:r>
          </w:p>
        </w:tc>
      </w:tr>
      <w:tr w:rsidR="008230E7" w:rsidRPr="004302D8" w14:paraId="5C3F83F2" w14:textId="77777777">
        <w:trPr>
          <w:cantSplit/>
          <w:jc w:val="center"/>
        </w:trPr>
        <w:tc>
          <w:tcPr>
            <w:tcW w:w="2268" w:type="dxa"/>
            <w:vAlign w:val="center"/>
          </w:tcPr>
          <w:p w14:paraId="706DABD1"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Limite do estudo e limite da teoria</w:t>
            </w:r>
          </w:p>
        </w:tc>
        <w:tc>
          <w:tcPr>
            <w:tcW w:w="7143" w:type="dxa"/>
            <w:vAlign w:val="center"/>
          </w:tcPr>
          <w:p w14:paraId="3A655375"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Não encontrar documentos sobre um ator é uma limitação da investigação; não prova que o modelo ignora esse ator</w:t>
            </w:r>
          </w:p>
        </w:tc>
      </w:tr>
      <w:tr w:rsidR="008230E7" w:rsidRPr="004302D8" w14:paraId="2CC91BB9" w14:textId="77777777">
        <w:trPr>
          <w:cantSplit/>
          <w:jc w:val="center"/>
        </w:trPr>
        <w:tc>
          <w:tcPr>
            <w:tcW w:w="2268" w:type="dxa"/>
            <w:vAlign w:val="center"/>
          </w:tcPr>
          <w:p w14:paraId="0BB5CFF5"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Evidência de mecanismo e necessidade causal</w:t>
            </w:r>
          </w:p>
        </w:tc>
        <w:tc>
          <w:tcPr>
            <w:tcW w:w="7143" w:type="dxa"/>
            <w:vAlign w:val="center"/>
          </w:tcPr>
          <w:p w14:paraId="58F792D7"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Um caso pode apoiar uma explicação sem demonstrar que ela é condição necessária em todos os casos</w:t>
            </w:r>
          </w:p>
        </w:tc>
      </w:tr>
    </w:tbl>
    <w:p w14:paraId="72C3D6D7" w14:textId="77777777" w:rsidR="00423063" w:rsidRPr="004302D8" w:rsidRDefault="00423063">
      <w:pPr>
        <w:spacing w:after="0" w:line="240" w:lineRule="auto"/>
        <w:rPr>
          <w:rFonts w:ascii="Roboto" w:hAnsi="Roboto"/>
          <w:szCs w:val="24"/>
          <w:lang w:val="pt-BR"/>
        </w:rPr>
      </w:pPr>
    </w:p>
    <w:p w14:paraId="5AFE19C8" w14:textId="44935172" w:rsidR="008230E7" w:rsidRPr="004302D8" w:rsidRDefault="00423063">
      <w:pPr>
        <w:pStyle w:val="Heading1"/>
        <w:rPr>
          <w:rFonts w:ascii="Roboto" w:hAnsi="Roboto"/>
          <w:sz w:val="24"/>
          <w:szCs w:val="24"/>
          <w:lang w:val="pt-BR"/>
        </w:rPr>
      </w:pPr>
      <w:r>
        <w:rPr>
          <w:rFonts w:ascii="Roboto" w:hAnsi="Roboto"/>
          <w:sz w:val="24"/>
          <w:szCs w:val="24"/>
          <w:lang w:val="pt-BR"/>
        </w:rPr>
        <w:t xml:space="preserve">10. </w:t>
      </w:r>
      <w:r w:rsidR="00000000" w:rsidRPr="004302D8">
        <w:rPr>
          <w:rFonts w:ascii="Roboto" w:hAnsi="Roboto"/>
          <w:sz w:val="24"/>
          <w:szCs w:val="24"/>
          <w:lang w:val="pt-BR"/>
        </w:rPr>
        <w:t>Organize a participação e integre o trabalho do grupo</w:t>
      </w:r>
    </w:p>
    <w:p w14:paraId="612FE253" w14:textId="5B4EB117" w:rsidR="008230E7" w:rsidRPr="004302D8" w:rsidRDefault="00000000">
      <w:pPr>
        <w:rPr>
          <w:rFonts w:ascii="Roboto" w:hAnsi="Roboto"/>
          <w:szCs w:val="24"/>
          <w:lang w:val="pt-BR"/>
        </w:rPr>
      </w:pPr>
      <w:r w:rsidRPr="004302D8">
        <w:rPr>
          <w:rFonts w:ascii="Roboto" w:hAnsi="Roboto"/>
          <w:b/>
          <w:szCs w:val="24"/>
          <w:lang w:val="pt-BR"/>
        </w:rPr>
        <w:t>Política do semestre:</w:t>
      </w:r>
      <w:r w:rsidRPr="004302D8">
        <w:rPr>
          <w:rFonts w:ascii="Roboto" w:hAnsi="Roboto"/>
          <w:szCs w:val="24"/>
          <w:lang w:val="pt-BR"/>
        </w:rPr>
        <w:t xml:space="preserve"> todos os integrantes devem participar de forma ativa e substantiva do planejamento, desenvolvimento e conclusão do trabalho, respeitando os prazos do curso e os acordados pelo grupo. Ao final, os integrantes serão solicitados a avaliar confidencialmente a contribuição dos colegas, considerando participação nas reuniões, cumprimento de tarefas e prazos e colaboração.</w:t>
      </w:r>
    </w:p>
    <w:p w14:paraId="7C208821" w14:textId="77777777" w:rsidR="008230E7" w:rsidRPr="004302D8" w:rsidRDefault="00000000">
      <w:pPr>
        <w:keepNext/>
        <w:rPr>
          <w:rFonts w:ascii="Roboto" w:hAnsi="Roboto"/>
          <w:szCs w:val="24"/>
          <w:lang w:val="pt-BR"/>
        </w:rPr>
      </w:pPr>
      <w:r w:rsidRPr="004302D8">
        <w:rPr>
          <w:rFonts w:ascii="Roboto" w:hAnsi="Roboto"/>
          <w:szCs w:val="24"/>
          <w:lang w:val="pt-BR"/>
        </w:rPr>
        <w:t>Para organizar a colaboração, uma divisão útil combina funções com revisão compartilhada:</w:t>
      </w:r>
    </w:p>
    <w:p w14:paraId="07135B18" w14:textId="77777777" w:rsidR="008230E7" w:rsidRPr="004302D8" w:rsidRDefault="00000000">
      <w:pPr>
        <w:pStyle w:val="ListBullet"/>
        <w:rPr>
          <w:rFonts w:ascii="Roboto" w:hAnsi="Roboto"/>
          <w:szCs w:val="24"/>
          <w:lang w:val="pt-BR"/>
        </w:rPr>
      </w:pPr>
      <w:r w:rsidRPr="004302D8">
        <w:rPr>
          <w:rFonts w:ascii="Roboto" w:hAnsi="Roboto"/>
          <w:szCs w:val="24"/>
          <w:lang w:val="pt-BR"/>
        </w:rPr>
        <w:t>Uma ou duas pessoas organizam a literatura e o vocabulário comum.</w:t>
      </w:r>
    </w:p>
    <w:p w14:paraId="0C9A5A00" w14:textId="77777777" w:rsidR="008230E7" w:rsidRPr="004302D8" w:rsidRDefault="00000000">
      <w:pPr>
        <w:pStyle w:val="ListBullet"/>
        <w:rPr>
          <w:rFonts w:ascii="Roboto" w:hAnsi="Roboto"/>
          <w:szCs w:val="24"/>
          <w:lang w:val="pt-BR"/>
        </w:rPr>
      </w:pPr>
      <w:r w:rsidRPr="004302D8">
        <w:rPr>
          <w:rFonts w:ascii="Roboto" w:hAnsi="Roboto"/>
          <w:szCs w:val="24"/>
          <w:lang w:val="pt-BR"/>
        </w:rPr>
        <w:t>Uma ou duas reúnem fontes sobre o caso e montam a cronologia.</w:t>
      </w:r>
    </w:p>
    <w:p w14:paraId="187B60E8" w14:textId="77777777" w:rsidR="008230E7" w:rsidRPr="004302D8" w:rsidRDefault="00000000">
      <w:pPr>
        <w:pStyle w:val="ListBullet"/>
        <w:rPr>
          <w:rFonts w:ascii="Roboto" w:hAnsi="Roboto"/>
          <w:szCs w:val="24"/>
          <w:lang w:val="pt-BR"/>
        </w:rPr>
      </w:pPr>
      <w:r w:rsidRPr="004302D8">
        <w:rPr>
          <w:rFonts w:ascii="Roboto" w:hAnsi="Roboto"/>
          <w:szCs w:val="24"/>
          <w:lang w:val="pt-BR"/>
        </w:rPr>
        <w:t>O grupo inteiro define a matriz e discute o argumento.</w:t>
      </w:r>
    </w:p>
    <w:p w14:paraId="504172E1" w14:textId="7149579A" w:rsidR="008230E7" w:rsidRPr="004302D8" w:rsidRDefault="00000000">
      <w:pPr>
        <w:pStyle w:val="ListBullet"/>
        <w:rPr>
          <w:rFonts w:ascii="Roboto" w:hAnsi="Roboto"/>
          <w:szCs w:val="24"/>
          <w:lang w:val="pt-BR"/>
        </w:rPr>
      </w:pPr>
      <w:r w:rsidRPr="004302D8">
        <w:rPr>
          <w:rFonts w:ascii="Roboto" w:hAnsi="Roboto"/>
          <w:szCs w:val="24"/>
          <w:lang w:val="pt-BR"/>
        </w:rPr>
        <w:t xml:space="preserve">A redação pode ser dividida por partes, com uma pessoa responsável por integrar </w:t>
      </w:r>
      <w:r w:rsidR="00423063">
        <w:rPr>
          <w:rFonts w:ascii="Roboto" w:hAnsi="Roboto"/>
          <w:szCs w:val="24"/>
          <w:lang w:val="pt-BR"/>
        </w:rPr>
        <w:t xml:space="preserve">as </w:t>
      </w:r>
      <w:r w:rsidRPr="004302D8">
        <w:rPr>
          <w:rFonts w:ascii="Roboto" w:hAnsi="Roboto"/>
          <w:szCs w:val="24"/>
          <w:lang w:val="pt-BR"/>
        </w:rPr>
        <w:t>versões.</w:t>
      </w:r>
    </w:p>
    <w:p w14:paraId="58AF6D87" w14:textId="2E2E95F5" w:rsidR="008230E7" w:rsidRPr="004302D8" w:rsidRDefault="00000000">
      <w:pPr>
        <w:rPr>
          <w:rFonts w:ascii="Roboto" w:hAnsi="Roboto"/>
          <w:szCs w:val="24"/>
          <w:lang w:val="pt-BR"/>
        </w:rPr>
      </w:pPr>
      <w:r w:rsidRPr="004302D8">
        <w:rPr>
          <w:rFonts w:ascii="Roboto" w:hAnsi="Roboto"/>
          <w:szCs w:val="24"/>
          <w:lang w:val="pt-BR"/>
        </w:rPr>
        <w:t xml:space="preserve">Façam uma revisão de coerência antes da revisão de estilo. Procurem títulos que não correspondem à pergunta, conclusões que mudam o significado dos conceitos, trechos </w:t>
      </w:r>
      <w:r w:rsidRPr="004302D8">
        <w:rPr>
          <w:rFonts w:ascii="Roboto" w:hAnsi="Roboto"/>
          <w:szCs w:val="24"/>
          <w:lang w:val="pt-BR"/>
        </w:rPr>
        <w:lastRenderedPageBreak/>
        <w:t>sobre outro objeto, repetições e afirmações sem fonte. Comentários de seminários, quando houver, devem entrar como questões ou objeções a examinar; a opinião de outro grupo não substitui evidência sobre a política.</w:t>
      </w:r>
    </w:p>
    <w:p w14:paraId="5D09B1A1" w14:textId="24D943A2" w:rsidR="008230E7" w:rsidRPr="004302D8" w:rsidRDefault="00423063">
      <w:pPr>
        <w:pStyle w:val="Heading1"/>
        <w:rPr>
          <w:rFonts w:ascii="Roboto" w:hAnsi="Roboto"/>
          <w:sz w:val="24"/>
          <w:szCs w:val="24"/>
          <w:lang w:val="pt-BR"/>
        </w:rPr>
      </w:pPr>
      <w:r>
        <w:rPr>
          <w:rFonts w:ascii="Roboto" w:hAnsi="Roboto"/>
          <w:sz w:val="24"/>
          <w:szCs w:val="24"/>
          <w:lang w:val="pt-BR"/>
        </w:rPr>
        <w:t>ENTREGA DO ARTIGO</w:t>
      </w:r>
    </w:p>
    <w:p w14:paraId="57F0424E" w14:textId="77777777" w:rsidR="008230E7" w:rsidRPr="004302D8" w:rsidRDefault="00000000">
      <w:pPr>
        <w:rPr>
          <w:rFonts w:ascii="Roboto" w:hAnsi="Roboto"/>
          <w:szCs w:val="24"/>
          <w:lang w:val="pt-BR"/>
        </w:rPr>
      </w:pPr>
      <w:r w:rsidRPr="004302D8">
        <w:rPr>
          <w:rFonts w:ascii="Roboto" w:hAnsi="Roboto"/>
          <w:b/>
          <w:szCs w:val="24"/>
          <w:lang w:val="pt-BR"/>
        </w:rPr>
        <w:t>Prazo oficial: 09/12/2026.</w:t>
      </w:r>
      <w:r w:rsidRPr="004302D8">
        <w:rPr>
          <w:rFonts w:ascii="Roboto" w:hAnsi="Roboto"/>
          <w:szCs w:val="24"/>
          <w:lang w:val="pt-BR"/>
        </w:rPr>
        <w:t xml:space="preserve"> As demais datas abaixo são sugestões para organização interna, elaboradas a partir de 20 de outubro. Não representam entregas parciais obrigatórias previstas nas diretrizes. Se o professor definir outro calendário de acompanhamento, ajustem o planejamento.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4252"/>
        <w:gridCol w:w="3458"/>
      </w:tblGrid>
      <w:tr w:rsidR="008230E7" w:rsidRPr="004302D8" w14:paraId="5098F88D" w14:textId="77777777">
        <w:trPr>
          <w:cantSplit/>
          <w:tblHeader/>
          <w:jc w:val="center"/>
        </w:trPr>
        <w:tc>
          <w:tcPr>
            <w:tcW w:w="1701" w:type="dxa"/>
            <w:shd w:val="clear" w:color="auto" w:fill="E9EEF3"/>
            <w:vAlign w:val="center"/>
          </w:tcPr>
          <w:p w14:paraId="372C9BDA" w14:textId="77777777" w:rsidR="008230E7" w:rsidRPr="004302D8" w:rsidRDefault="00000000">
            <w:pPr>
              <w:spacing w:before="60" w:after="60" w:line="264" w:lineRule="auto"/>
              <w:rPr>
                <w:rFonts w:ascii="Roboto" w:hAnsi="Roboto"/>
                <w:szCs w:val="24"/>
              </w:rPr>
            </w:pPr>
            <w:r w:rsidRPr="004302D8">
              <w:rPr>
                <w:rFonts w:ascii="Roboto" w:hAnsi="Roboto"/>
                <w:b/>
                <w:szCs w:val="24"/>
              </w:rPr>
              <w:t xml:space="preserve">Data </w:t>
            </w:r>
            <w:proofErr w:type="spellStart"/>
            <w:r w:rsidRPr="004302D8">
              <w:rPr>
                <w:rFonts w:ascii="Roboto" w:hAnsi="Roboto"/>
                <w:b/>
                <w:szCs w:val="24"/>
              </w:rPr>
              <w:t>sugerida</w:t>
            </w:r>
            <w:proofErr w:type="spellEnd"/>
          </w:p>
        </w:tc>
        <w:tc>
          <w:tcPr>
            <w:tcW w:w="4252" w:type="dxa"/>
            <w:shd w:val="clear" w:color="auto" w:fill="E9EEF3"/>
            <w:vAlign w:val="center"/>
          </w:tcPr>
          <w:p w14:paraId="4563DB27" w14:textId="77777777" w:rsidR="008230E7" w:rsidRPr="004302D8" w:rsidRDefault="00000000">
            <w:pPr>
              <w:spacing w:before="60" w:after="60" w:line="264" w:lineRule="auto"/>
              <w:rPr>
                <w:rFonts w:ascii="Roboto" w:hAnsi="Roboto"/>
                <w:szCs w:val="24"/>
              </w:rPr>
            </w:pPr>
            <w:r w:rsidRPr="004302D8">
              <w:rPr>
                <w:rFonts w:ascii="Roboto" w:hAnsi="Roboto"/>
                <w:b/>
                <w:szCs w:val="24"/>
              </w:rPr>
              <w:t>Resultado de trabalho</w:t>
            </w:r>
          </w:p>
        </w:tc>
        <w:tc>
          <w:tcPr>
            <w:tcW w:w="3458" w:type="dxa"/>
            <w:shd w:val="clear" w:color="auto" w:fill="E9EEF3"/>
            <w:vAlign w:val="center"/>
          </w:tcPr>
          <w:p w14:paraId="22DB42A8" w14:textId="77777777" w:rsidR="008230E7" w:rsidRPr="004302D8" w:rsidRDefault="00000000">
            <w:pPr>
              <w:spacing w:before="60" w:after="60" w:line="264" w:lineRule="auto"/>
              <w:rPr>
                <w:rFonts w:ascii="Roboto" w:hAnsi="Roboto"/>
                <w:szCs w:val="24"/>
              </w:rPr>
            </w:pPr>
            <w:r w:rsidRPr="004302D8">
              <w:rPr>
                <w:rFonts w:ascii="Roboto" w:hAnsi="Roboto"/>
                <w:b/>
                <w:szCs w:val="24"/>
              </w:rPr>
              <w:t>Verificação do grupo</w:t>
            </w:r>
          </w:p>
        </w:tc>
      </w:tr>
      <w:tr w:rsidR="008230E7" w:rsidRPr="004302D8" w14:paraId="103A5BCD" w14:textId="77777777">
        <w:trPr>
          <w:cantSplit/>
          <w:jc w:val="center"/>
        </w:trPr>
        <w:tc>
          <w:tcPr>
            <w:tcW w:w="1701" w:type="dxa"/>
            <w:vAlign w:val="center"/>
          </w:tcPr>
          <w:p w14:paraId="17842B0B" w14:textId="77777777" w:rsidR="008230E7" w:rsidRPr="004302D8" w:rsidRDefault="00000000">
            <w:pPr>
              <w:spacing w:before="60" w:after="60" w:line="264" w:lineRule="auto"/>
              <w:rPr>
                <w:rFonts w:ascii="Roboto" w:hAnsi="Roboto"/>
                <w:szCs w:val="24"/>
              </w:rPr>
            </w:pPr>
            <w:r w:rsidRPr="004302D8">
              <w:rPr>
                <w:rFonts w:ascii="Roboto" w:hAnsi="Roboto"/>
                <w:szCs w:val="24"/>
              </w:rPr>
              <w:t>Até 28/10/2026</w:t>
            </w:r>
          </w:p>
        </w:tc>
        <w:tc>
          <w:tcPr>
            <w:tcW w:w="4252" w:type="dxa"/>
            <w:vAlign w:val="center"/>
          </w:tcPr>
          <w:p w14:paraId="4473F51A"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Ficha com pergunta, recorte, abordagem e fontes iniciais</w:t>
            </w:r>
          </w:p>
        </w:tc>
        <w:tc>
          <w:tcPr>
            <w:tcW w:w="3458" w:type="dxa"/>
            <w:vAlign w:val="center"/>
          </w:tcPr>
          <w:p w14:paraId="2F8EB173"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A pergunta é clara, viável e compatível com a teoria?</w:t>
            </w:r>
          </w:p>
        </w:tc>
      </w:tr>
      <w:tr w:rsidR="008230E7" w:rsidRPr="004302D8" w14:paraId="753FD51C" w14:textId="77777777">
        <w:trPr>
          <w:cantSplit/>
          <w:jc w:val="center"/>
        </w:trPr>
        <w:tc>
          <w:tcPr>
            <w:tcW w:w="1701" w:type="dxa"/>
            <w:vAlign w:val="center"/>
          </w:tcPr>
          <w:p w14:paraId="29E084D7"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Até</w:t>
            </w:r>
            <w:proofErr w:type="spellEnd"/>
            <w:r w:rsidRPr="004302D8">
              <w:rPr>
                <w:rFonts w:ascii="Roboto" w:hAnsi="Roboto"/>
                <w:szCs w:val="24"/>
              </w:rPr>
              <w:t xml:space="preserve"> 04/11/2026</w:t>
            </w:r>
          </w:p>
        </w:tc>
        <w:tc>
          <w:tcPr>
            <w:tcW w:w="4252" w:type="dxa"/>
            <w:vAlign w:val="center"/>
          </w:tcPr>
          <w:p w14:paraId="2554FCE1"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Bibliografia comentada e cronologia preliminar</w:t>
            </w:r>
          </w:p>
        </w:tc>
        <w:tc>
          <w:tcPr>
            <w:tcW w:w="3458" w:type="dxa"/>
            <w:vAlign w:val="center"/>
          </w:tcPr>
          <w:p w14:paraId="4876163C" w14:textId="77777777" w:rsidR="008230E7" w:rsidRPr="004302D8" w:rsidRDefault="00000000">
            <w:pPr>
              <w:spacing w:before="60" w:after="60" w:line="264" w:lineRule="auto"/>
              <w:rPr>
                <w:rFonts w:ascii="Roboto" w:hAnsi="Roboto"/>
                <w:szCs w:val="24"/>
              </w:rPr>
            </w:pPr>
            <w:r w:rsidRPr="004302D8">
              <w:rPr>
                <w:rFonts w:ascii="Roboto" w:hAnsi="Roboto"/>
                <w:szCs w:val="24"/>
                <w:lang w:val="pt-BR"/>
              </w:rPr>
              <w:t xml:space="preserve">As leituras obrigatórias e complementares pertinentes estão incluídas? </w:t>
            </w:r>
            <w:proofErr w:type="spellStart"/>
            <w:r w:rsidRPr="004302D8">
              <w:rPr>
                <w:rFonts w:ascii="Roboto" w:hAnsi="Roboto"/>
                <w:szCs w:val="24"/>
              </w:rPr>
              <w:t>Há</w:t>
            </w:r>
            <w:proofErr w:type="spellEnd"/>
            <w:r w:rsidRPr="004302D8">
              <w:rPr>
                <w:rFonts w:ascii="Roboto" w:hAnsi="Roboto"/>
                <w:szCs w:val="24"/>
              </w:rPr>
              <w:t xml:space="preserve"> </w:t>
            </w:r>
            <w:proofErr w:type="spellStart"/>
            <w:r w:rsidRPr="004302D8">
              <w:rPr>
                <w:rFonts w:ascii="Roboto" w:hAnsi="Roboto"/>
                <w:szCs w:val="24"/>
              </w:rPr>
              <w:t>evidências</w:t>
            </w:r>
            <w:proofErr w:type="spellEnd"/>
            <w:r w:rsidRPr="004302D8">
              <w:rPr>
                <w:rFonts w:ascii="Roboto" w:hAnsi="Roboto"/>
                <w:szCs w:val="24"/>
              </w:rPr>
              <w:t xml:space="preserve"> </w:t>
            </w:r>
            <w:proofErr w:type="spellStart"/>
            <w:r w:rsidRPr="004302D8">
              <w:rPr>
                <w:rFonts w:ascii="Roboto" w:hAnsi="Roboto"/>
                <w:szCs w:val="24"/>
              </w:rPr>
              <w:t>sobre</w:t>
            </w:r>
            <w:proofErr w:type="spellEnd"/>
            <w:r w:rsidRPr="004302D8">
              <w:rPr>
                <w:rFonts w:ascii="Roboto" w:hAnsi="Roboto"/>
                <w:szCs w:val="24"/>
              </w:rPr>
              <w:t xml:space="preserve"> o caso?</w:t>
            </w:r>
          </w:p>
        </w:tc>
      </w:tr>
      <w:tr w:rsidR="008230E7" w:rsidRPr="004302D8" w14:paraId="5AA71F81" w14:textId="77777777">
        <w:trPr>
          <w:cantSplit/>
          <w:jc w:val="center"/>
        </w:trPr>
        <w:tc>
          <w:tcPr>
            <w:tcW w:w="1701" w:type="dxa"/>
            <w:vAlign w:val="center"/>
          </w:tcPr>
          <w:p w14:paraId="6AA2ECC3"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Até</w:t>
            </w:r>
            <w:proofErr w:type="spellEnd"/>
            <w:r w:rsidRPr="004302D8">
              <w:rPr>
                <w:rFonts w:ascii="Roboto" w:hAnsi="Roboto"/>
                <w:szCs w:val="24"/>
              </w:rPr>
              <w:t xml:space="preserve"> 18/11/2026</w:t>
            </w:r>
          </w:p>
        </w:tc>
        <w:tc>
          <w:tcPr>
            <w:tcW w:w="4252" w:type="dxa"/>
            <w:vAlign w:val="center"/>
          </w:tcPr>
          <w:p w14:paraId="0761EB75"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Duas ou três páginas de desenvolvimento analítico</w:t>
            </w:r>
          </w:p>
        </w:tc>
        <w:tc>
          <w:tcPr>
            <w:tcW w:w="3458" w:type="dxa"/>
            <w:vAlign w:val="center"/>
          </w:tcPr>
          <w:p w14:paraId="52928939"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Cada afirmação central tem evidência e interpretação?</w:t>
            </w:r>
          </w:p>
        </w:tc>
      </w:tr>
      <w:tr w:rsidR="008230E7" w:rsidRPr="004302D8" w14:paraId="03D3D28E" w14:textId="77777777">
        <w:trPr>
          <w:cantSplit/>
          <w:jc w:val="center"/>
        </w:trPr>
        <w:tc>
          <w:tcPr>
            <w:tcW w:w="1701" w:type="dxa"/>
            <w:vAlign w:val="center"/>
          </w:tcPr>
          <w:p w14:paraId="587082DC" w14:textId="77777777" w:rsidR="008230E7" w:rsidRPr="004302D8" w:rsidRDefault="00000000">
            <w:pPr>
              <w:spacing w:before="60" w:after="60" w:line="264" w:lineRule="auto"/>
              <w:rPr>
                <w:rFonts w:ascii="Roboto" w:hAnsi="Roboto"/>
                <w:szCs w:val="24"/>
              </w:rPr>
            </w:pPr>
            <w:proofErr w:type="spellStart"/>
            <w:r w:rsidRPr="004302D8">
              <w:rPr>
                <w:rFonts w:ascii="Roboto" w:hAnsi="Roboto"/>
                <w:szCs w:val="24"/>
              </w:rPr>
              <w:t>Até</w:t>
            </w:r>
            <w:proofErr w:type="spellEnd"/>
            <w:r w:rsidRPr="004302D8">
              <w:rPr>
                <w:rFonts w:ascii="Roboto" w:hAnsi="Roboto"/>
                <w:szCs w:val="24"/>
              </w:rPr>
              <w:t xml:space="preserve"> 02/12/2026</w:t>
            </w:r>
          </w:p>
        </w:tc>
        <w:tc>
          <w:tcPr>
            <w:tcW w:w="4252" w:type="dxa"/>
            <w:vAlign w:val="center"/>
          </w:tcPr>
          <w:p w14:paraId="6F591A72"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Primeira versão completa, com as cinco partes</w:t>
            </w:r>
          </w:p>
        </w:tc>
        <w:tc>
          <w:tcPr>
            <w:tcW w:w="3458" w:type="dxa"/>
            <w:vAlign w:val="center"/>
          </w:tcPr>
          <w:p w14:paraId="4858702A" w14:textId="77777777" w:rsidR="008230E7" w:rsidRPr="004302D8" w:rsidRDefault="00000000">
            <w:pPr>
              <w:spacing w:before="60" w:after="60" w:line="264" w:lineRule="auto"/>
              <w:rPr>
                <w:rFonts w:ascii="Roboto" w:hAnsi="Roboto"/>
                <w:szCs w:val="24"/>
                <w:lang w:val="pt-BR"/>
              </w:rPr>
            </w:pPr>
            <w:r w:rsidRPr="004302D8">
              <w:rPr>
                <w:rFonts w:ascii="Roboto" w:hAnsi="Roboto"/>
                <w:szCs w:val="24"/>
                <w:lang w:val="pt-BR"/>
              </w:rPr>
              <w:t>A conclusão responde à pergunta e apresenta limites e agenda futura?</w:t>
            </w:r>
          </w:p>
        </w:tc>
      </w:tr>
      <w:tr w:rsidR="008230E7" w:rsidRPr="004302D8" w14:paraId="21489C6F" w14:textId="77777777">
        <w:trPr>
          <w:cantSplit/>
          <w:jc w:val="center"/>
        </w:trPr>
        <w:tc>
          <w:tcPr>
            <w:tcW w:w="1701" w:type="dxa"/>
            <w:vAlign w:val="center"/>
          </w:tcPr>
          <w:p w14:paraId="70413626" w14:textId="498AF457" w:rsidR="008230E7" w:rsidRPr="004302D8" w:rsidRDefault="00000000">
            <w:pPr>
              <w:spacing w:before="60" w:after="60" w:line="264" w:lineRule="auto"/>
              <w:rPr>
                <w:rFonts w:ascii="Roboto" w:hAnsi="Roboto"/>
                <w:szCs w:val="24"/>
              </w:rPr>
            </w:pPr>
            <w:r w:rsidRPr="004302D8">
              <w:rPr>
                <w:rFonts w:ascii="Roboto" w:hAnsi="Roboto"/>
                <w:b/>
                <w:szCs w:val="24"/>
              </w:rPr>
              <w:t xml:space="preserve">09/12/2026 </w:t>
            </w:r>
            <w:proofErr w:type="spellStart"/>
            <w:r w:rsidRPr="004302D8">
              <w:rPr>
                <w:rFonts w:ascii="Roboto" w:hAnsi="Roboto"/>
                <w:b/>
                <w:szCs w:val="24"/>
              </w:rPr>
              <w:t>prazo</w:t>
            </w:r>
            <w:proofErr w:type="spellEnd"/>
            <w:r w:rsidRPr="004302D8">
              <w:rPr>
                <w:rFonts w:ascii="Roboto" w:hAnsi="Roboto"/>
                <w:b/>
                <w:szCs w:val="24"/>
              </w:rPr>
              <w:t xml:space="preserve"> </w:t>
            </w:r>
            <w:proofErr w:type="spellStart"/>
            <w:r w:rsidRPr="004302D8">
              <w:rPr>
                <w:rFonts w:ascii="Roboto" w:hAnsi="Roboto"/>
                <w:b/>
                <w:szCs w:val="24"/>
              </w:rPr>
              <w:t>oficial</w:t>
            </w:r>
            <w:proofErr w:type="spellEnd"/>
          </w:p>
        </w:tc>
        <w:tc>
          <w:tcPr>
            <w:tcW w:w="4252" w:type="dxa"/>
            <w:vAlign w:val="center"/>
          </w:tcPr>
          <w:p w14:paraId="10C74239" w14:textId="77777777" w:rsidR="008230E7" w:rsidRPr="004302D8" w:rsidRDefault="00000000">
            <w:pPr>
              <w:spacing w:before="60" w:after="60" w:line="264" w:lineRule="auto"/>
              <w:rPr>
                <w:rFonts w:ascii="Roboto" w:hAnsi="Roboto"/>
                <w:szCs w:val="24"/>
              </w:rPr>
            </w:pPr>
            <w:r w:rsidRPr="004302D8">
              <w:rPr>
                <w:rFonts w:ascii="Roboto" w:hAnsi="Roboto"/>
                <w:b/>
                <w:szCs w:val="24"/>
              </w:rPr>
              <w:t>Entrega do artigo final</w:t>
            </w:r>
          </w:p>
        </w:tc>
        <w:tc>
          <w:tcPr>
            <w:tcW w:w="3458" w:type="dxa"/>
            <w:vAlign w:val="center"/>
          </w:tcPr>
          <w:p w14:paraId="47444645" w14:textId="77777777" w:rsidR="008230E7" w:rsidRPr="004302D8" w:rsidRDefault="00000000">
            <w:pPr>
              <w:spacing w:before="60" w:after="60" w:line="264" w:lineRule="auto"/>
              <w:rPr>
                <w:rFonts w:ascii="Roboto" w:hAnsi="Roboto"/>
                <w:szCs w:val="24"/>
                <w:lang w:val="pt-BR"/>
              </w:rPr>
            </w:pPr>
            <w:r w:rsidRPr="004302D8">
              <w:rPr>
                <w:rFonts w:ascii="Roboto" w:hAnsi="Roboto"/>
                <w:b/>
                <w:szCs w:val="24"/>
                <w:lang w:val="pt-BR"/>
              </w:rPr>
              <w:t>Contagem de palavras, formatação, citações, referências e integração conferidas</w:t>
            </w:r>
          </w:p>
        </w:tc>
      </w:tr>
    </w:tbl>
    <w:p w14:paraId="79A62038" w14:textId="77777777" w:rsidR="008230E7" w:rsidRDefault="008230E7">
      <w:pPr>
        <w:spacing w:after="0" w:line="240" w:lineRule="auto"/>
        <w:rPr>
          <w:rFonts w:ascii="Roboto" w:hAnsi="Roboto"/>
          <w:szCs w:val="24"/>
          <w:lang w:val="pt-BR"/>
        </w:rPr>
      </w:pPr>
    </w:p>
    <w:p w14:paraId="50AEDC59" w14:textId="77777777" w:rsidR="00423063" w:rsidRDefault="00423063">
      <w:pPr>
        <w:spacing w:after="0" w:line="240" w:lineRule="auto"/>
        <w:rPr>
          <w:rFonts w:ascii="Roboto" w:hAnsi="Roboto"/>
          <w:szCs w:val="24"/>
          <w:lang w:val="pt-BR"/>
        </w:rPr>
      </w:pPr>
    </w:p>
    <w:p w14:paraId="6EE8D913" w14:textId="77777777" w:rsidR="00423063" w:rsidRDefault="00423063">
      <w:pPr>
        <w:spacing w:after="0" w:line="240" w:lineRule="auto"/>
        <w:rPr>
          <w:rFonts w:ascii="Roboto" w:hAnsi="Roboto"/>
          <w:szCs w:val="24"/>
          <w:lang w:val="pt-BR"/>
        </w:rPr>
      </w:pPr>
    </w:p>
    <w:p w14:paraId="29BD6546" w14:textId="77777777" w:rsidR="00423063" w:rsidRDefault="00423063">
      <w:pPr>
        <w:spacing w:after="0" w:line="240" w:lineRule="auto"/>
        <w:rPr>
          <w:rFonts w:ascii="Roboto" w:hAnsi="Roboto"/>
          <w:szCs w:val="24"/>
          <w:lang w:val="pt-BR"/>
        </w:rPr>
      </w:pPr>
    </w:p>
    <w:p w14:paraId="5A00FBEF" w14:textId="77777777" w:rsidR="00423063" w:rsidRDefault="00423063">
      <w:pPr>
        <w:spacing w:after="0" w:line="240" w:lineRule="auto"/>
        <w:rPr>
          <w:rFonts w:ascii="Roboto" w:hAnsi="Roboto"/>
          <w:szCs w:val="24"/>
          <w:lang w:val="pt-BR"/>
        </w:rPr>
      </w:pPr>
    </w:p>
    <w:p w14:paraId="5D60A939" w14:textId="77777777" w:rsidR="00423063" w:rsidRDefault="00423063">
      <w:pPr>
        <w:spacing w:after="0" w:line="240" w:lineRule="auto"/>
        <w:rPr>
          <w:rFonts w:ascii="Roboto" w:hAnsi="Roboto"/>
          <w:szCs w:val="24"/>
          <w:lang w:val="pt-BR"/>
        </w:rPr>
      </w:pPr>
    </w:p>
    <w:p w14:paraId="6517FE21" w14:textId="77777777" w:rsidR="00423063" w:rsidRDefault="00423063">
      <w:pPr>
        <w:spacing w:after="0" w:line="240" w:lineRule="auto"/>
        <w:rPr>
          <w:rFonts w:ascii="Roboto" w:hAnsi="Roboto"/>
          <w:szCs w:val="24"/>
          <w:lang w:val="pt-BR"/>
        </w:rPr>
      </w:pPr>
    </w:p>
    <w:p w14:paraId="322989C0" w14:textId="77777777" w:rsidR="00423063" w:rsidRDefault="00423063">
      <w:pPr>
        <w:spacing w:after="0" w:line="240" w:lineRule="auto"/>
        <w:rPr>
          <w:rFonts w:ascii="Roboto" w:hAnsi="Roboto"/>
          <w:szCs w:val="24"/>
          <w:lang w:val="pt-BR"/>
        </w:rPr>
      </w:pPr>
    </w:p>
    <w:p w14:paraId="69D48F94" w14:textId="77777777" w:rsidR="00423063" w:rsidRDefault="00423063">
      <w:pPr>
        <w:spacing w:after="0" w:line="240" w:lineRule="auto"/>
        <w:rPr>
          <w:rFonts w:ascii="Roboto" w:hAnsi="Roboto"/>
          <w:szCs w:val="24"/>
          <w:lang w:val="pt-BR"/>
        </w:rPr>
      </w:pPr>
    </w:p>
    <w:p w14:paraId="634A3C5B" w14:textId="77777777" w:rsidR="00423063" w:rsidRDefault="00423063">
      <w:pPr>
        <w:spacing w:after="0" w:line="240" w:lineRule="auto"/>
        <w:rPr>
          <w:rFonts w:ascii="Roboto" w:hAnsi="Roboto"/>
          <w:szCs w:val="24"/>
          <w:lang w:val="pt-BR"/>
        </w:rPr>
      </w:pPr>
    </w:p>
    <w:p w14:paraId="6A21AD58" w14:textId="77777777" w:rsidR="00423063" w:rsidRDefault="00423063">
      <w:pPr>
        <w:spacing w:after="0" w:line="240" w:lineRule="auto"/>
        <w:rPr>
          <w:rFonts w:ascii="Roboto" w:hAnsi="Roboto"/>
          <w:szCs w:val="24"/>
          <w:lang w:val="pt-BR"/>
        </w:rPr>
      </w:pPr>
    </w:p>
    <w:p w14:paraId="1987BE2E" w14:textId="77777777" w:rsidR="00423063" w:rsidRDefault="00423063">
      <w:pPr>
        <w:spacing w:after="0" w:line="240" w:lineRule="auto"/>
        <w:rPr>
          <w:rFonts w:ascii="Roboto" w:hAnsi="Roboto"/>
          <w:szCs w:val="24"/>
          <w:lang w:val="pt-BR"/>
        </w:rPr>
      </w:pPr>
    </w:p>
    <w:p w14:paraId="5DEA3120" w14:textId="77777777" w:rsidR="00423063" w:rsidRPr="004302D8" w:rsidRDefault="00423063">
      <w:pPr>
        <w:spacing w:after="0" w:line="240" w:lineRule="auto"/>
        <w:rPr>
          <w:rFonts w:ascii="Roboto" w:hAnsi="Roboto"/>
          <w:szCs w:val="24"/>
          <w:lang w:val="pt-BR"/>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835"/>
        <w:gridCol w:w="6576"/>
      </w:tblGrid>
      <w:tr w:rsidR="00423063" w:rsidRPr="004302D8" w14:paraId="4F9CB326" w14:textId="77777777" w:rsidTr="00423063">
        <w:trPr>
          <w:cantSplit/>
          <w:tblHeader/>
          <w:jc w:val="center"/>
        </w:trPr>
        <w:tc>
          <w:tcPr>
            <w:tcW w:w="2835" w:type="dxa"/>
            <w:shd w:val="clear" w:color="auto" w:fill="E9EEF3"/>
            <w:vAlign w:val="center"/>
          </w:tcPr>
          <w:p w14:paraId="62A84A45" w14:textId="77777777" w:rsidR="00423063" w:rsidRPr="004302D8" w:rsidRDefault="00423063" w:rsidP="00423063">
            <w:pPr>
              <w:spacing w:before="60" w:after="60" w:line="264" w:lineRule="auto"/>
              <w:jc w:val="center"/>
              <w:rPr>
                <w:rFonts w:ascii="Roboto" w:hAnsi="Roboto"/>
                <w:szCs w:val="24"/>
              </w:rPr>
            </w:pPr>
            <w:proofErr w:type="spellStart"/>
            <w:r w:rsidRPr="004302D8">
              <w:rPr>
                <w:rFonts w:ascii="Roboto" w:hAnsi="Roboto"/>
                <w:b/>
                <w:szCs w:val="24"/>
              </w:rPr>
              <w:lastRenderedPageBreak/>
              <w:t>Critério</w:t>
            </w:r>
            <w:proofErr w:type="spellEnd"/>
            <w:r w:rsidRPr="004302D8">
              <w:rPr>
                <w:rFonts w:ascii="Roboto" w:hAnsi="Roboto"/>
                <w:b/>
                <w:szCs w:val="24"/>
              </w:rPr>
              <w:t xml:space="preserve"> </w:t>
            </w:r>
            <w:r>
              <w:rPr>
                <w:rFonts w:ascii="Roboto" w:hAnsi="Roboto"/>
                <w:b/>
                <w:szCs w:val="24"/>
              </w:rPr>
              <w:t xml:space="preserve">de </w:t>
            </w:r>
            <w:proofErr w:type="spellStart"/>
            <w:r>
              <w:rPr>
                <w:rFonts w:ascii="Roboto" w:hAnsi="Roboto"/>
                <w:b/>
                <w:szCs w:val="24"/>
              </w:rPr>
              <w:t>avaliação</w:t>
            </w:r>
            <w:proofErr w:type="spellEnd"/>
          </w:p>
        </w:tc>
        <w:tc>
          <w:tcPr>
            <w:tcW w:w="6576" w:type="dxa"/>
            <w:shd w:val="clear" w:color="auto" w:fill="E9EEF3"/>
            <w:vAlign w:val="center"/>
          </w:tcPr>
          <w:p w14:paraId="6D361A52"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b/>
                <w:szCs w:val="24"/>
                <w:lang w:val="pt-BR"/>
              </w:rPr>
              <w:t>Perguntas para revisar o artigo</w:t>
            </w:r>
          </w:p>
        </w:tc>
      </w:tr>
      <w:tr w:rsidR="00423063" w:rsidRPr="004302D8" w14:paraId="1A8EC987" w14:textId="77777777" w:rsidTr="00423063">
        <w:trPr>
          <w:cantSplit/>
          <w:jc w:val="center"/>
        </w:trPr>
        <w:tc>
          <w:tcPr>
            <w:tcW w:w="2835" w:type="dxa"/>
            <w:vAlign w:val="center"/>
          </w:tcPr>
          <w:p w14:paraId="4991A048"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szCs w:val="24"/>
                <w:lang w:val="pt-BR"/>
              </w:rPr>
              <w:t>Estrutura e organização do artigo</w:t>
            </w:r>
          </w:p>
        </w:tc>
        <w:tc>
          <w:tcPr>
            <w:tcW w:w="6576" w:type="dxa"/>
            <w:vAlign w:val="center"/>
          </w:tcPr>
          <w:p w14:paraId="72BEBE13"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szCs w:val="24"/>
                <w:lang w:val="pt-BR"/>
              </w:rPr>
              <w:t>As cinco partes estão presentes? O desenvolvimento cumpre o que a introdução anuncia? O texto mantém o foco? A conclusão retoma os achados sem introduzir novos argumentos?</w:t>
            </w:r>
          </w:p>
        </w:tc>
      </w:tr>
      <w:tr w:rsidR="00423063" w:rsidRPr="004302D8" w14:paraId="58F1DE9F" w14:textId="77777777" w:rsidTr="00423063">
        <w:trPr>
          <w:cantSplit/>
          <w:jc w:val="center"/>
        </w:trPr>
        <w:tc>
          <w:tcPr>
            <w:tcW w:w="2835" w:type="dxa"/>
            <w:vAlign w:val="center"/>
          </w:tcPr>
          <w:p w14:paraId="72D605CC" w14:textId="77777777" w:rsidR="00423063" w:rsidRPr="004302D8" w:rsidRDefault="00423063" w:rsidP="00423063">
            <w:pPr>
              <w:spacing w:before="60" w:after="60" w:line="264" w:lineRule="auto"/>
              <w:jc w:val="center"/>
              <w:rPr>
                <w:rFonts w:ascii="Roboto" w:hAnsi="Roboto"/>
                <w:szCs w:val="24"/>
              </w:rPr>
            </w:pPr>
            <w:proofErr w:type="spellStart"/>
            <w:r w:rsidRPr="004302D8">
              <w:rPr>
                <w:rFonts w:ascii="Roboto" w:hAnsi="Roboto"/>
                <w:szCs w:val="24"/>
              </w:rPr>
              <w:t>Revisão</w:t>
            </w:r>
            <w:proofErr w:type="spellEnd"/>
            <w:r w:rsidRPr="004302D8">
              <w:rPr>
                <w:rFonts w:ascii="Roboto" w:hAnsi="Roboto"/>
                <w:szCs w:val="24"/>
              </w:rPr>
              <w:t xml:space="preserve"> </w:t>
            </w:r>
            <w:proofErr w:type="spellStart"/>
            <w:r w:rsidRPr="004302D8">
              <w:rPr>
                <w:rFonts w:ascii="Roboto" w:hAnsi="Roboto"/>
                <w:szCs w:val="24"/>
              </w:rPr>
              <w:t>compreensiva</w:t>
            </w:r>
            <w:proofErr w:type="spellEnd"/>
            <w:r w:rsidRPr="004302D8">
              <w:rPr>
                <w:rFonts w:ascii="Roboto" w:hAnsi="Roboto"/>
                <w:szCs w:val="24"/>
              </w:rPr>
              <w:t xml:space="preserve"> da </w:t>
            </w:r>
            <w:proofErr w:type="spellStart"/>
            <w:r w:rsidRPr="004302D8">
              <w:rPr>
                <w:rFonts w:ascii="Roboto" w:hAnsi="Roboto"/>
                <w:szCs w:val="24"/>
              </w:rPr>
              <w:t>bibliografia</w:t>
            </w:r>
            <w:proofErr w:type="spellEnd"/>
          </w:p>
        </w:tc>
        <w:tc>
          <w:tcPr>
            <w:tcW w:w="6576" w:type="dxa"/>
            <w:vAlign w:val="center"/>
          </w:tcPr>
          <w:p w14:paraId="17A9676F"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szCs w:val="24"/>
                <w:lang w:val="pt-BR"/>
              </w:rPr>
              <w:t>Os textos obrigatórios e complementares relevantes foram utilizados? Os conceitos estão corretos e relacionados? Há profundidade e diálogo entre os autores, com citações rastreáveis?</w:t>
            </w:r>
          </w:p>
        </w:tc>
      </w:tr>
      <w:tr w:rsidR="00423063" w:rsidRPr="004302D8" w14:paraId="1721D84F" w14:textId="77777777" w:rsidTr="00423063">
        <w:trPr>
          <w:cantSplit/>
          <w:jc w:val="center"/>
        </w:trPr>
        <w:tc>
          <w:tcPr>
            <w:tcW w:w="2835" w:type="dxa"/>
            <w:vAlign w:val="center"/>
          </w:tcPr>
          <w:p w14:paraId="51F656AC"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szCs w:val="24"/>
                <w:lang w:val="pt-BR"/>
              </w:rPr>
              <w:t>Qualidade da argumentação e capacidade de análise teórica e empírica</w:t>
            </w:r>
          </w:p>
        </w:tc>
        <w:tc>
          <w:tcPr>
            <w:tcW w:w="6576" w:type="dxa"/>
            <w:vAlign w:val="center"/>
          </w:tcPr>
          <w:p w14:paraId="7267E750" w14:textId="77777777" w:rsidR="00423063" w:rsidRPr="004302D8" w:rsidRDefault="00423063" w:rsidP="00423063">
            <w:pPr>
              <w:spacing w:before="60" w:after="60" w:line="264" w:lineRule="auto"/>
              <w:jc w:val="center"/>
              <w:rPr>
                <w:rFonts w:ascii="Roboto" w:hAnsi="Roboto"/>
                <w:szCs w:val="24"/>
                <w:lang w:val="pt-BR"/>
              </w:rPr>
            </w:pPr>
            <w:r w:rsidRPr="004302D8">
              <w:rPr>
                <w:rFonts w:ascii="Roboto" w:hAnsi="Roboto"/>
                <w:szCs w:val="24"/>
                <w:lang w:val="pt-BR"/>
              </w:rPr>
              <w:t>O artigo conecta conceitos e evidências? Explica como chega às conclusões? Evita especulação e afirmações taxativas sem suporte? Reconhece limites dos dados e da abordagem?</w:t>
            </w:r>
          </w:p>
        </w:tc>
      </w:tr>
    </w:tbl>
    <w:p w14:paraId="615A90B4" w14:textId="6DEA15FC" w:rsidR="008230E7" w:rsidRPr="004302D8" w:rsidRDefault="008230E7" w:rsidP="00423063">
      <w:pPr>
        <w:spacing w:line="300" w:lineRule="auto"/>
        <w:rPr>
          <w:rFonts w:ascii="Roboto" w:hAnsi="Roboto"/>
          <w:szCs w:val="24"/>
          <w:lang w:val="pt-BR"/>
        </w:rPr>
      </w:pPr>
    </w:p>
    <w:sectPr w:rsidR="008230E7" w:rsidRPr="004302D8" w:rsidSect="00034616">
      <w:headerReference w:type="default" r:id="rId8"/>
      <w:footerReference w:type="default" r:id="rId9"/>
      <w:pgSz w:w="11906" w:h="16838"/>
      <w:pgMar w:top="1134" w:right="1247" w:bottom="113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FEB107" w14:textId="77777777" w:rsidR="004670A3" w:rsidRDefault="004670A3">
      <w:pPr>
        <w:spacing w:after="0" w:line="240" w:lineRule="auto"/>
      </w:pPr>
      <w:r>
        <w:separator/>
      </w:r>
    </w:p>
  </w:endnote>
  <w:endnote w:type="continuationSeparator" w:id="0">
    <w:p w14:paraId="429C232C" w14:textId="77777777" w:rsidR="004670A3" w:rsidRDefault="00467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309020205020404"/>
    <w:charset w:val="00"/>
    <w:family w:val="auto"/>
    <w:pitch w:val="variable"/>
    <w:sig w:usb0="00000003" w:usb1="00000000" w:usb2="00000000" w:usb3="00000000" w:csb0="00000001" w:csb1="00000000"/>
  </w:font>
  <w:font w:name="Roboto">
    <w:altName w:val="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A4CCA" w14:textId="77777777" w:rsidR="008230E7" w:rsidRDefault="00000000">
    <w:pPr>
      <w:pStyle w:val="Footer"/>
      <w:jc w:val="center"/>
    </w:pPr>
    <w:r>
      <w:fldChar w:fldCharType="begin"/>
    </w:r>
    <w:r>
      <w:instrText>PAGE</w:instrText>
    </w:r>
    <w:r>
      <w:fldChar w:fldCharType="separate"/>
    </w:r>
    <w:r w:rsidR="00F00B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7F4D56" w14:textId="77777777" w:rsidR="004670A3" w:rsidRDefault="004670A3">
      <w:pPr>
        <w:spacing w:after="0" w:line="240" w:lineRule="auto"/>
      </w:pPr>
      <w:r>
        <w:separator/>
      </w:r>
    </w:p>
  </w:footnote>
  <w:footnote w:type="continuationSeparator" w:id="0">
    <w:p w14:paraId="1E35337F" w14:textId="77777777" w:rsidR="004670A3" w:rsidRDefault="00467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44578" w14:textId="77777777" w:rsidR="008230E7" w:rsidRPr="00F00B53" w:rsidRDefault="00000000">
    <w:pPr>
      <w:pStyle w:val="Header"/>
      <w:jc w:val="right"/>
      <w:rPr>
        <w:lang w:val="pt-BR"/>
      </w:rPr>
    </w:pPr>
    <w:r w:rsidRPr="00F00B53">
      <w:rPr>
        <w:sz w:val="18"/>
        <w:lang w:val="pt-BR"/>
      </w:rPr>
      <w:t>UnB  |  IPOL  |  Fundamentos de Políticas Públicas 2026.2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A46C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FA75E5"/>
    <w:multiLevelType w:val="hybridMultilevel"/>
    <w:tmpl w:val="4FB2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03768">
    <w:abstractNumId w:val="8"/>
  </w:num>
  <w:num w:numId="2" w16cid:durableId="932251426">
    <w:abstractNumId w:val="6"/>
  </w:num>
  <w:num w:numId="3" w16cid:durableId="1670710697">
    <w:abstractNumId w:val="5"/>
  </w:num>
  <w:num w:numId="4" w16cid:durableId="1474902907">
    <w:abstractNumId w:val="4"/>
  </w:num>
  <w:num w:numId="5" w16cid:durableId="606426616">
    <w:abstractNumId w:val="7"/>
  </w:num>
  <w:num w:numId="6" w16cid:durableId="736246618">
    <w:abstractNumId w:val="3"/>
  </w:num>
  <w:num w:numId="7" w16cid:durableId="405494617">
    <w:abstractNumId w:val="2"/>
  </w:num>
  <w:num w:numId="8" w16cid:durableId="673999957">
    <w:abstractNumId w:val="1"/>
  </w:num>
  <w:num w:numId="9" w16cid:durableId="1494301821">
    <w:abstractNumId w:val="0"/>
  </w:num>
  <w:num w:numId="10" w16cid:durableId="167661175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063"/>
    <w:rsid w:val="004302D8"/>
    <w:rsid w:val="004670A3"/>
    <w:rsid w:val="008230E7"/>
    <w:rsid w:val="009B3215"/>
    <w:rsid w:val="00AA1D8D"/>
    <w:rsid w:val="00B47730"/>
    <w:rsid w:val="00CB0664"/>
    <w:rsid w:val="00DB5DD4"/>
    <w:rsid w:val="00F00B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1A4E4"/>
  <w14:defaultImageDpi w14:val="300"/>
  <w15:docId w15:val="{3A510195-1626-3441-A3BB-0D250F22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color w:val="000000"/>
      <w:sz w:val="24"/>
    </w:rPr>
  </w:style>
  <w:style w:type="paragraph" w:styleId="Heading1">
    <w:name w:val="heading 1"/>
    <w:basedOn w:val="Normal"/>
    <w:next w:val="Normal"/>
    <w:link w:val="Heading1Char"/>
    <w:uiPriority w:val="9"/>
    <w:qFormat/>
    <w:rsid w:val="00FC693F"/>
    <w:pPr>
      <w:keepNext/>
      <w:keepLines/>
      <w:spacing w:before="280" w:after="140" w:line="264" w:lineRule="auto"/>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80" w:after="140" w:line="264"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after="140" w:line="264" w:lineRule="auto"/>
      <w:contextualSpacing/>
    </w:pPr>
    <w:rPr>
      <w:b/>
      <w:spacing w:val="5"/>
      <w:kern w:val="28"/>
      <w:sz w:val="42"/>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escrita do artigo final de Fundamentos de Políticas Públicas 2026 2</dc:title>
  <dc:subject>Orientações para estudantes de graduação</dc:subject>
  <dc:creator>Robert Vidigal</dc:creator>
  <cp:keywords/>
  <dc:description>generated by python-docx</dc:description>
  <cp:lastModifiedBy>Robert Vidigal</cp:lastModifiedBy>
  <cp:revision>2</cp:revision>
  <dcterms:created xsi:type="dcterms:W3CDTF">2026-10-20T21:38:00Z</dcterms:created>
  <dcterms:modified xsi:type="dcterms:W3CDTF">2026-10-20T21:38:00Z</dcterms:modified>
  <cp:category/>
</cp:coreProperties>
</file>